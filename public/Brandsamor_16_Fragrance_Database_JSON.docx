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20"/>
      </w:tblGrid>
      <w:tr>
        <w:tc>
          <w:tcPr>
            <w:tcW w:type="dxa" w:w="10224"/>
            <w:shd w:fill="FEF7ED"/>
            <w:tcBorders>
              <w:top w:val="single" w:sz="10" w:color="FF600A"/>
              <w:left w:val="single" w:sz="10" w:color="FF600A"/>
              <w:bottom w:val="single" w:sz="10" w:color="FF600A"/>
              <w:right w:val="single" w:sz="10" w:color="FF600A"/>
            </w:tcBorders>
            <w:tcMar>
              <w:top w:w="500" w:type="dxa"/>
              <w:start w:w="350" w:type="dxa"/>
              <w:bottom w:w="500" w:type="dxa"/>
              <w:end w:w="350" w:type="dxa"/>
            </w:tcMar>
          </w:tcPr>
          <w:p>
            <w:pPr>
              <w:jc w:val="center"/>
            </w:pPr>
            <w:r>
              <w:rPr>
                <w:b/>
                <w:color w:val="FF600A"/>
                <w:sz w:val="24"/>
              </w:rPr>
              <w:t>BRANDSAMOR</w:t>
            </w:r>
          </w:p>
          <w:p>
            <w:pPr>
              <w:jc w:val="center"/>
            </w:pPr>
            <w:r>
              <w:rPr>
                <w:b/>
                <w:color w:val="2B1809"/>
                <w:sz w:val="56"/>
              </w:rPr>
              <w:t>16-Fragrance Database JSON</w:t>
            </w:r>
          </w:p>
          <w:p>
            <w:pPr>
              <w:jc w:val="center"/>
            </w:pPr>
            <w:r>
              <w:rPr>
                <w:color w:val="725F52"/>
                <w:sz w:val="22"/>
              </w:rPr>
              <w:t>Structured fragrance records with meaningful numbers, top/heart/base notes,</w:t>
              <w:br/>
              <w:t>inspiration references, supplier placeholders and research sources.</w:t>
            </w:r>
          </w:p>
          <w:p>
            <w:pPr>
              <w:jc w:val="center"/>
            </w:pPr>
            <w:r>
              <w:rPr>
                <w:b/>
                <w:color w:val="2B1809"/>
                <w:sz w:val="18"/>
              </w:rPr>
              <w:t>Prepared for database import and the future Brandsamor sampling portal</w:t>
            </w:r>
          </w:p>
        </w:tc>
      </w:tr>
    </w:tbl>
    <w:p>
      <w:r>
        <w:br w:type="page"/>
      </w:r>
    </w:p>
    <w:p>
      <w:pPr>
        <w:spacing w:before="0" w:after="140"/>
      </w:pPr>
      <w:r>
        <w:rPr>
          <w:rFonts w:ascii="Arial" w:hAnsi="Arial"/>
          <w:b/>
          <w:color w:val="FF600A"/>
          <w:sz w:val="44"/>
        </w:rPr>
        <w:t>1. What is included</w:t>
      </w:r>
    </w:p>
    <w:p>
      <w:pPr>
        <w:spacing w:after="100" w:line="259" w:lineRule="auto"/>
      </w:pPr>
      <w:r>
        <w:rPr>
          <w:color w:val="725F52"/>
          <w:sz w:val="19"/>
        </w:rPr>
        <w:t>The accompanying JSON contains the 16 shortlisted Brandsamor fragrance profiles. Every record uses the permanent customer-facing number and name already established for the sampling library.</w:t>
      </w:r>
    </w:p>
    <w:p>
      <w:pPr>
        <w:pStyle w:val="ListBullet"/>
        <w:spacing w:after="40"/>
        <w:ind w:left="360" w:hanging="173"/>
      </w:pPr>
      <w:r>
        <w:rPr>
          <w:color w:val="725F52"/>
          <w:sz w:val="18"/>
        </w:rPr>
        <w:t>Top, heart and base note arrays researched from the original inspiration fragrance.</w:t>
      </w:r>
    </w:p>
    <w:p>
      <w:pPr>
        <w:pStyle w:val="ListBullet"/>
        <w:spacing w:after="40"/>
        <w:ind w:left="360" w:hanging="173"/>
      </w:pPr>
      <w:r>
        <w:rPr>
          <w:color w:val="725F52"/>
          <w:sz w:val="18"/>
        </w:rPr>
        <w:t>Customer-facing description, family, tags, scent expression and recommended business types.</w:t>
      </w:r>
    </w:p>
    <w:p>
      <w:pPr>
        <w:pStyle w:val="ListBullet"/>
        <w:spacing w:after="40"/>
        <w:ind w:left="360" w:hanging="173"/>
      </w:pPr>
      <w:r>
        <w:rPr>
          <w:color w:val="725F52"/>
          <w:sz w:val="18"/>
        </w:rPr>
        <w:t>Inspired-by brand and fragrance, including the supplier-listed name.</w:t>
      </w:r>
    </w:p>
    <w:p>
      <w:pPr>
        <w:pStyle w:val="ListBullet"/>
        <w:spacing w:after="40"/>
        <w:ind w:left="360" w:hanging="173"/>
      </w:pPr>
      <w:r>
        <w:rPr>
          <w:color w:val="725F52"/>
          <w:sz w:val="18"/>
        </w:rPr>
        <w:t>Candidate supplier variants for Parfum Plus and Parfex without inventing a selected supplier.</w:t>
      </w:r>
    </w:p>
    <w:p>
      <w:pPr>
        <w:pStyle w:val="ListBullet"/>
        <w:spacing w:after="40"/>
        <w:ind w:left="360" w:hanging="173"/>
      </w:pPr>
      <w:r>
        <w:rPr>
          <w:color w:val="725F52"/>
          <w:sz w:val="18"/>
        </w:rPr>
        <w:t>Placeholders for supplier product code, IFRA, allergen statement, COA and dosage testing.</w:t>
      </w:r>
    </w:p>
    <w:p>
      <w:pPr>
        <w:pStyle w:val="ListBullet"/>
        <w:spacing w:after="40"/>
        <w:ind w:left="360" w:hanging="173"/>
      </w:pPr>
      <w:r>
        <w:rPr>
          <w:color w:val="725F52"/>
          <w:sz w:val="18"/>
        </w:rPr>
        <w:t>Research confidence and source URLs for future auditing.</w:t>
      </w:r>
    </w:p>
    <w:p>
      <w:pPr>
        <w:spacing w:before="200" w:after="100"/>
      </w:pPr>
      <w:r>
        <w:rPr>
          <w:rFonts w:ascii="Arial" w:hAnsi="Arial"/>
          <w:b/>
          <w:color w:val="2B1809"/>
          <w:sz w:val="30"/>
        </w:rPr>
        <w:t>Critical implementation note</w:t>
      </w:r>
    </w:p>
    <w:p>
      <w:pPr>
        <w:spacing w:after="100" w:line="259" w:lineRule="auto"/>
      </w:pPr>
      <w:r>
        <w:rPr>
          <w:b/>
          <w:color w:val="2B1809"/>
          <w:sz w:val="19"/>
        </w:rPr>
        <w:t>The note pyramids describe the original/reference fragrances.</w:t>
      </w:r>
      <w:r>
        <w:rPr>
          <w:color w:val="725F52"/>
          <w:sz w:val="19"/>
        </w:rPr>
        <w:t xml:space="preserve"> A dupe oil can differ from the original and can also differ between Parfum Plus and Parfex. Before showing notes to customers as characteristics of the supplied oil, reconcile each record with the selected supplier’s current note sheet and technical documents.</w:t>
      </w:r>
    </w:p>
    <w:p>
      <w:pPr>
        <w:spacing w:after="100" w:line="259" w:lineRule="auto"/>
      </w:pPr>
      <w:r>
        <w:rPr>
          <w:b/>
          <w:color w:val="2B1809"/>
          <w:sz w:val="19"/>
        </w:rPr>
        <w:t>No supplier has been assigned in the JSON.</w:t>
      </w:r>
      <w:r>
        <w:rPr>
          <w:color w:val="725F52"/>
          <w:sz w:val="19"/>
        </w:rPr>
        <w:t xml:space="preserve"> The fields selectedSupplier and activeSupplierVariantId intentionally remain null until you have blind-tested the oils and approved the documentation.</w:t>
      </w:r>
    </w:p>
    <w:p>
      <w:pPr>
        <w:spacing w:after="100" w:line="259" w:lineRule="auto"/>
      </w:pPr>
      <w:r>
        <w:rPr>
          <w:b/>
          <w:color w:val="2B1809"/>
          <w:sz w:val="19"/>
        </w:rPr>
        <w:t>Fragrance No. 203 requires confirmation.</w:t>
      </w:r>
      <w:r>
        <w:rPr>
          <w:color w:val="725F52"/>
          <w:sz w:val="19"/>
        </w:rPr>
        <w:t xml:space="preserve"> The supplier wording “Miss Dior Cherry Blossom” is provisionally mapped to Miss Dior Blooming Bouquet (2014 profile). Its inspired-by reference is hidden from customer display until the exact supplier reference is confirmed.</w:t>
      </w:r>
    </w:p>
    <w:p>
      <w:pPr>
        <w:spacing w:before="240" w:after="140"/>
      </w:pPr>
      <w:r>
        <w:rPr>
          <w:rFonts w:ascii="Arial" w:hAnsi="Arial"/>
          <w:b/>
          <w:color w:val="FF600A"/>
          <w:sz w:val="44"/>
        </w:rPr>
        <w:t>2. Import summary</w:t>
      </w:r>
    </w:p>
    <w:tbl>
      <w:tblPr>
        <w:tblW w:type="auto" w:w="0"/>
        <w:jc w:val="center"/>
        <w:tblLayout w:type="fixed"/>
        <w:tblLook w:firstColumn="1" w:firstRow="1" w:lastColumn="0" w:lastRow="0" w:noHBand="0" w:noVBand="1" w:val="04A0"/>
      </w:tblPr>
      <w:tblGrid>
        <w:gridCol w:w="893"/>
        <w:gridCol w:w="1944"/>
        <w:gridCol w:w="2088"/>
        <w:gridCol w:w="2088"/>
        <w:gridCol w:w="3384"/>
      </w:tblGrid>
      <w:tr>
        <w:trPr>
          <w:cantSplit/>
          <w:tblHeader w:val="true"/>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3"/>
              </w:rPr>
              <w:t>No.</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3"/>
              </w:rPr>
              <w:t>Public name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3"/>
              </w:rPr>
              <w:t>Inspiration brand</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3"/>
              </w:rPr>
              <w:t>Inspiration fragrance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3"/>
              </w:rPr>
              <w:t>Top / heart / base summary</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101</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Bright Citrus</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Jo Malone London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Lime Basil &amp; Mandarin Cologne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Mandarin orange, Lime, Bergamot</w:t>
              <w:br/>
              <w:t>H: Basil, Thyme, Iris, Lilac</w:t>
              <w:br/>
              <w:t>B: Amberwood, Vetiver, Patchouli</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118</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Green Horizon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Nishane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Hacivat</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Bergamot, Pineapple, Grapefruit</w:t>
              <w:br/>
              <w:t>H: Jasmine, Patchouli, Cedarwood</w:t>
              <w:br/>
              <w:t>B: Clearwood, Oakmoss, Dry timberwood</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124</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Sparkling Citrus Woods</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Louis Vuitton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Imagination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Citron, Calabrian bergamot, Sicilian orange</w:t>
              <w:br/>
              <w:t>H: Tunisian neroli, Nigerian ginger, Ceylon cinnamon</w:t>
              <w:br/>
              <w:t>B: Chinese black tea, Ambroxan, Guaiac wood, Olibanum</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137</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Salted Air</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Jo Malone London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Wood Sage &amp; Sea Salt Cologne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Ambrette seeds</w:t>
              <w:br/>
              <w:t>H: Sea salt</w:t>
              <w:br/>
              <w:t>B: Sage</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149</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Aromatic Reserve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Dior</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Sauvage Elixir</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Grapefruit, Cinnamon, Nutmeg, Cardamom</w:t>
              <w:br/>
              <w:t>H: Lavender</w:t>
              <w:br/>
              <w:t>B: Licorice, Sandalwood, Amber, Patchouli, Haitian vetiver</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156</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Modern Blue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Dior</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Sauvage Eau de Toilette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Calabrian bergamot, Pepper</w:t>
              <w:br/>
              <w:t>H: Sichuan pepper, Lavender, Pink pepper, Vetiver, Patchouli, Geranium, Elemi</w:t>
              <w:br/>
              <w:t>B: Ambroxan, Cedar, Labdanum</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203</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Soft Petals</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Dior</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Miss Dior Blooming Bouquet (2014 profile)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Sicilian mandarin</w:t>
              <w:br/>
              <w:t>H: Pink peony, Damask rose, Apricot, Peach</w:t>
              <w:br/>
              <w:t>B: White musk</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217</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Pear Blossom</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Jo Malone London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English Pear &amp; Freesia Cologne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King William pear</w:t>
              <w:br/>
              <w:t>H: Freesia</w:t>
              <w:br/>
              <w:t>B: Patchouli</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229</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Electric Fruit</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Louis Vuitton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Pacific Chill</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Citron, Orange, Mint, Lemon, Blackcurrant, Coriander</w:t>
              <w:br/>
              <w:t>H: Apricot, Basil, Carrot seed, May rose</w:t>
              <w:br/>
              <w:t>B: Fig, Ambrette, Dates</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241</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Vanilla Veil</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Burberry</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Burberry Goddess Eau de Parfum</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Vanilla infusion, Lavender, Cacao, Ginger</w:t>
              <w:br/>
              <w:t>H: Vanilla caviar</w:t>
              <w:br/>
              <w:t>B: Vanilla absolute</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254</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Midnight Café</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Yves Saint Laurent</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Black Opium Eau de Parfum</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Pear, Pink pepper, Orange blossom</w:t>
              <w:br/>
              <w:t>H: Coffee, Jasmine, Bitter almond, Licorice</w:t>
              <w:br/>
              <w:t>B: Vanilla, Patchouli, Cashmere wood, Cedarwood</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306</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Polished Woods</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Bvlgari</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Bvlgari Man Wood Essence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Citrus accord, Lemon zest, Coriander leaf</w:t>
              <w:br/>
              <w:t>H: Cypress, Cedarwood, Vetiver</w:t>
              <w:br/>
              <w:t>B: Benzoin</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318</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Dry Sandalwood</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Le Labo</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Santal 33</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Cardamom, Violet accord</w:t>
              <w:br/>
              <w:t>H: Iris, Papyrus, Cedarwood</w:t>
              <w:br/>
              <w:t>B: Australian sandalwood, Leather, Musk, Amber</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331</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Fireside Woods</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Maison Margiela</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Replica By the Fireplace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Clove oil, Pink pepper, Orange blossom</w:t>
              <w:br/>
              <w:t>H: Chestnut accord, Guaiac wood, Juniper</w:t>
              <w:br/>
              <w:t>B: Vanilla accord, Peru balsam, Cashmeran</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347</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Warm Spice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Bvlgari</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Bvlgari Man in Black</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3"/>
              </w:rPr>
              <w:t>T: Spices, Rum, Tobacco</w:t>
              <w:br/>
              <w:t>H: Leather, Iris, Tuberose</w:t>
              <w:br/>
              <w:t>B: Tonka bean, Guaiac wood, Benzoin</w:t>
            </w:r>
          </w:p>
        </w:tc>
      </w:tr>
      <w:tr>
        <w:trPr>
          <w:cantSplit/>
        </w:trPr>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362</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Dark Amber Oud</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Louis Vuitton</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Ombre Nomade</w:t>
            </w:r>
          </w:p>
        </w:tc>
        <w:tc>
          <w:tcPr>
            <w:tcW w:type="dxa" w:w="2045"/>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3"/>
              </w:rPr>
              <w:t>T: Raspberry</w:t>
              <w:br/>
              <w:t>H: Rose, Geranium, Saffron</w:t>
              <w:br/>
              <w:t>B: Agarwood (oud), Incense, Benzoin, Birch, Amberwood</w:t>
            </w:r>
          </w:p>
        </w:tc>
      </w:tr>
    </w:tbl>
    <w:p>
      <w:pPr>
        <w:spacing w:before="240" w:after="140"/>
      </w:pPr>
      <w:r>
        <w:rPr>
          <w:rFonts w:ascii="Arial" w:hAnsi="Arial"/>
          <w:b/>
          <w:color w:val="FF600A"/>
          <w:sz w:val="44"/>
        </w:rPr>
        <w:t>3. Database behavior</w:t>
      </w:r>
    </w:p>
    <w:p>
      <w:pPr>
        <w:pStyle w:val="ListBullet"/>
        <w:spacing w:after="40"/>
        <w:ind w:left="360" w:hanging="173"/>
      </w:pPr>
      <w:r>
        <w:rPr>
          <w:color w:val="725F52"/>
          <w:sz w:val="18"/>
        </w:rPr>
        <w:t>Use id (for example F124) as the stable internal key and number (124) as the customer-facing fragrance number.</w:t>
      </w:r>
    </w:p>
    <w:p>
      <w:pPr>
        <w:pStyle w:val="ListBullet"/>
        <w:spacing w:after="40"/>
        <w:ind w:left="360" w:hanging="173"/>
      </w:pPr>
      <w:r>
        <w:rPr>
          <w:color w:val="725F52"/>
          <w:sz w:val="18"/>
        </w:rPr>
        <w:t>Use slug for URLs and API queries; do not derive identifiers from the public name.</w:t>
      </w:r>
    </w:p>
    <w:p>
      <w:pPr>
        <w:pStyle w:val="ListBullet"/>
        <w:spacing w:after="40"/>
        <w:ind w:left="360" w:hanging="173"/>
      </w:pPr>
      <w:r>
        <w:rPr>
          <w:color w:val="725F52"/>
          <w:sz w:val="18"/>
        </w:rPr>
        <w:t>Keep selectedSupplier null while both supplier versions are candidates.</w:t>
      </w:r>
    </w:p>
    <w:p>
      <w:pPr>
        <w:pStyle w:val="ListBullet"/>
        <w:spacing w:after="40"/>
        <w:ind w:left="360" w:hanging="173"/>
      </w:pPr>
      <w:r>
        <w:rPr>
          <w:color w:val="725F52"/>
          <w:sz w:val="18"/>
        </w:rPr>
        <w:t>Set activeSupplierVariantId only after sensory testing, alcohol compatibility and document review.</w:t>
      </w:r>
    </w:p>
    <w:p>
      <w:pPr>
        <w:pStyle w:val="ListBullet"/>
        <w:spacing w:after="40"/>
        <w:ind w:left="360" w:hanging="173"/>
      </w:pPr>
      <w:r>
        <w:rPr>
          <w:color w:val="725F52"/>
          <w:sz w:val="18"/>
        </w:rPr>
        <w:t>Never renumber a fragrance after samples have been issued. Retire a record instead of recycling its number.</w:t>
      </w:r>
    </w:p>
    <w:p>
      <w:pPr>
        <w:pStyle w:val="ListBullet"/>
        <w:spacing w:after="40"/>
        <w:ind w:left="360" w:hanging="173"/>
      </w:pPr>
      <w:r>
        <w:rPr>
          <w:color w:val="725F52"/>
          <w:sz w:val="18"/>
        </w:rPr>
        <w:t>Keep the inspired-by fields internally even if the customer interface later hides them.</w:t>
      </w:r>
    </w:p>
    <w:p>
      <w:pPr>
        <w:spacing w:before="240" w:after="140"/>
      </w:pPr>
      <w:r>
        <w:rPr>
          <w:rFonts w:ascii="Arial" w:hAnsi="Arial"/>
          <w:b/>
          <w:color w:val="FF600A"/>
          <w:sz w:val="44"/>
        </w:rPr>
        <w:t>4. JSON field map</w:t>
      </w:r>
    </w:p>
    <w:tbl>
      <w:tblPr>
        <w:tblW w:type="auto" w:w="0"/>
        <w:jc w:val="center"/>
        <w:tblLayout w:type="fixed"/>
        <w:tblLook w:firstColumn="1" w:firstRow="1" w:lastColumn="0" w:lastRow="0" w:noHBand="0" w:noVBand="1" w:val="04A0"/>
      </w:tblPr>
      <w:tblGrid>
        <w:gridCol w:w="3312"/>
        <w:gridCol w:w="7200"/>
      </w:tblGrid>
      <w:tr>
        <w:trPr>
          <w:cantSplit/>
          <w:tblHeader w:val="true"/>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6"/>
              </w:rPr>
              <w:t>Field</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2B1809"/>
          </w:tcPr>
          <w:p>
            <w:pPr>
              <w:spacing w:after="0" w:before="0" w:line="240" w:lineRule="auto"/>
            </w:pPr>
            <w:r>
              <w:rPr>
                <w:rFonts w:ascii="Arial" w:hAnsi="Arial"/>
                <w:b/>
                <w:color w:val="FFFFFF"/>
                <w:sz w:val="16"/>
              </w:rPr>
              <w:t>Use</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id</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Permanent internal profile key, such as F124.</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number</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Permanent customer-facing number.</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customerFacingName</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Brandsamor public scent name.</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internalProfile</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Recommendation-engine profile.</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primaryFamily / secondaryFamilies</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Filtering and recommendation taxonomy.</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notes.top / heart / base</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Original-reference note pyramid.</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notes.hero</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Short list for compact cards and filters.</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inspiredBy</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Reference brand, fragrance, supplier wording and confirmation status.</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sourcing</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Supplier selection and candidate variant records.</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compliance</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Supplier and Brandsamor testing/document placeholders.</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customerDisplay</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tcPr>
          <w:p>
            <w:pPr>
              <w:spacing w:after="0" w:before="0" w:line="240" w:lineRule="auto"/>
            </w:pPr>
            <w:r>
              <w:rPr>
                <w:rFonts w:ascii="Arial" w:hAnsi="Arial"/>
                <w:color w:val="2B1809"/>
                <w:sz w:val="16"/>
              </w:rPr>
              <w:t>Whether inspiration may be shown and the required disclaimer.</w:t>
            </w:r>
          </w:p>
        </w:tc>
      </w:tr>
      <w:tr>
        <w:trPr>
          <w:cantSplit/>
        </w:trPr>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research</w:t>
            </w:r>
          </w:p>
        </w:tc>
        <w:tc>
          <w:tcPr>
            <w:tcW w:type="dxa" w:w="5112"/>
            <w:vAlign w:val="center"/>
            <w:tcBorders>
              <w:top w:val="single" w:sz="4" w:color="EADFD3"/>
              <w:left w:val="single" w:sz="4" w:color="EADFD3"/>
              <w:bottom w:val="single" w:sz="4" w:color="EADFD3"/>
              <w:right w:val="single" w:sz="4" w:color="EADFD3"/>
            </w:tcBorders>
            <w:tcMar>
              <w:top w:w="80" w:type="dxa"/>
              <w:start w:w="80" w:type="dxa"/>
              <w:bottom w:w="80" w:type="dxa"/>
              <w:end w:w="80" w:type="dxa"/>
            </w:tcMar>
            <w:shd w:fill="FFFDFC"/>
          </w:tcPr>
          <w:p>
            <w:pPr>
              <w:spacing w:after="0" w:before="0" w:line="240" w:lineRule="auto"/>
            </w:pPr>
            <w:r>
              <w:rPr>
                <w:rFonts w:ascii="Arial" w:hAnsi="Arial"/>
                <w:color w:val="2B1809"/>
                <w:sz w:val="16"/>
              </w:rPr>
              <w:t>Date, confidence and source URLs.</w:t>
            </w:r>
          </w:p>
        </w:tc>
      </w:tr>
    </w:tbl>
    <w:p>
      <w:pPr>
        <w:sectPr>
          <w:headerReference w:type="default" r:id="rId9"/>
          <w:footerReference w:type="default" r:id="rId10"/>
          <w:pgSz w:w="12240" w:h="15840"/>
          <w:pgMar w:top="936" w:right="1008" w:bottom="936" w:left="1008" w:header="720" w:footer="720" w:gutter="0"/>
          <w:cols w:space="720"/>
          <w:docGrid w:linePitch="360"/>
        </w:sectPr>
      </w:pPr>
    </w:p>
    <w:p>
      <w:pPr>
        <w:spacing w:before="0" w:after="80"/>
      </w:pPr>
      <w:r>
        <w:rPr>
          <w:rFonts w:ascii="Arial" w:hAnsi="Arial"/>
          <w:b/>
          <w:color w:val="FF600A"/>
          <w:sz w:val="36"/>
        </w:rPr>
        <w:t>Appendix: complete database-import JSON</w:t>
      </w:r>
    </w:p>
    <w:p>
      <w:pPr>
        <w:spacing w:after="120" w:line="259" w:lineRule="auto"/>
      </w:pPr>
      <w:r>
        <w:rPr>
          <w:color w:val="2B1809"/>
          <w:sz w:val="17"/>
        </w:rPr>
        <w:t>Copy from the separate .json file for implementation. This appendix is included for review and recordkeeping.</w:t>
      </w:r>
    </w:p>
    <w:tbl>
      <w:tblPr>
        <w:tblW w:type="auto" w:w="0"/>
        <w:jc w:val="center"/>
        <w:tblLayout w:type="fixed"/>
        <w:tblLook w:firstColumn="1" w:firstRow="1" w:lastColumn="0" w:lastRow="0" w:noHBand="0" w:noVBand="1" w:val="04A0"/>
      </w:tblPr>
      <w:tblGrid>
        <w:gridCol w:w="15192"/>
      </w:tblGrid>
      <w:tr>
        <w:tc>
          <w:tcPr>
            <w:tcW w:type="dxa" w:w="14400"/>
            <w:shd w:fill="F7F4F0"/>
            <w:tcBorders>
              <w:top w:val="single" w:sz="4" w:color="EADFD3"/>
              <w:left w:val="single" w:sz="4" w:color="EADFD3"/>
              <w:bottom w:val="single" w:sz="4" w:color="EADFD3"/>
              <w:right w:val="single" w:sz="4" w:color="EADFD3"/>
            </w:tcBorders>
            <w:tcMar>
              <w:top w:w="100" w:type="dxa"/>
              <w:start w:w="130" w:type="dxa"/>
              <w:bottom w:w="100" w:type="dxa"/>
              <w:end w:w="130" w:type="dxa"/>
            </w:tcMar>
          </w:tcPr>
          <w:p>
            <w:pPr>
              <w:keepLines w:val="0"/>
              <w:widowControl w:val="0"/>
              <w:spacing w:before="0" w:after="0" w:line="197" w:lineRule="auto"/>
            </w:pPr>
            <w:r/>
            <w:r>
              <w:rPr>
                <w:rFonts w:ascii="Liberation Mono" w:hAnsi="Liberation Mono" w:eastAsia="Liberation Mono"/>
                <w:color w:val="2B1809"/>
                <w:sz w:val="11"/>
              </w:rPr>
              <w:t>{</w:t>
            </w:r>
          </w:p>
          <w:p>
            <w:pPr>
              <w:keepLines w:val="0"/>
              <w:widowControl w:val="0"/>
              <w:spacing w:before="0" w:after="0" w:line="197" w:lineRule="auto"/>
            </w:pPr>
            <w:r>
              <w:rPr>
                <w:rFonts w:ascii="Liberation Mono" w:hAnsi="Liberation Mono" w:eastAsia="Liberation Mono"/>
                <w:color w:val="2B1809"/>
                <w:sz w:val="11"/>
              </w:rPr>
              <w:t xml:space="preserve">  "schemaVersion": "1.0.0",</w:t>
            </w:r>
          </w:p>
          <w:p>
            <w:pPr>
              <w:keepLines w:val="0"/>
              <w:widowControl w:val="0"/>
              <w:spacing w:before="0" w:after="0" w:line="197" w:lineRule="auto"/>
            </w:pPr>
            <w:r>
              <w:rPr>
                <w:rFonts w:ascii="Liberation Mono" w:hAnsi="Liberation Mono" w:eastAsia="Liberation Mono"/>
                <w:color w:val="2B1809"/>
                <w:sz w:val="11"/>
              </w:rPr>
              <w:t xml:space="preserve">  "library": "Brandsamor Core 16",</w:t>
            </w:r>
          </w:p>
          <w:p>
            <w:pPr>
              <w:keepLines w:val="0"/>
              <w:widowControl w:val="0"/>
              <w:spacing w:before="0" w:after="0" w:line="197" w:lineRule="auto"/>
            </w:pPr>
            <w:r>
              <w:rPr>
                <w:rFonts w:ascii="Liberation Mono" w:hAnsi="Liberation Mono" w:eastAsia="Liberation Mono"/>
                <w:color w:val="2B1809"/>
                <w:sz w:val="11"/>
              </w:rPr>
              <w:t xml:space="preserve">  "generatedAt": "2026-07-09",</w:t>
            </w:r>
          </w:p>
          <w:p>
            <w:pPr>
              <w:keepLines w:val="0"/>
              <w:widowControl w:val="0"/>
              <w:spacing w:before="0" w:after="0" w:line="197" w:lineRule="auto"/>
            </w:pPr>
            <w:r>
              <w:rPr>
                <w:rFonts w:ascii="Liberation Mono" w:hAnsi="Liberation Mono" w:eastAsia="Liberation Mono"/>
                <w:color w:val="2B1809"/>
                <w:sz w:val="11"/>
              </w:rPr>
              <w:t xml:space="preserve">  "recordCount": 16,</w:t>
            </w:r>
          </w:p>
          <w:p>
            <w:pPr>
              <w:keepLines w:val="0"/>
              <w:widowControl w:val="0"/>
              <w:spacing w:before="0" w:after="0" w:line="197" w:lineRule="auto"/>
            </w:pPr>
            <w:r>
              <w:rPr>
                <w:rFonts w:ascii="Liberation Mono" w:hAnsi="Liberation Mono" w:eastAsia="Liberation Mono"/>
                <w:color w:val="2B1809"/>
                <w:sz w:val="11"/>
              </w:rPr>
              <w:t xml:space="preserve">  "noteDataBasis": "Original/reference fragrance note pyramids. Supplier oil must be confirmed before customer publication.",</w:t>
            </w:r>
          </w:p>
          <w:p>
            <w:pPr>
              <w:keepLines w:val="0"/>
              <w:widowControl w:val="0"/>
              <w:spacing w:before="0" w:after="0" w:line="197" w:lineRule="auto"/>
            </w:pPr>
            <w:r>
              <w:rPr>
                <w:rFonts w:ascii="Liberation Mono" w:hAnsi="Liberation Mono" w:eastAsia="Liberation Mono"/>
                <w:color w:val="2B1809"/>
                <w:sz w:val="11"/>
              </w:rPr>
              <w:t xml:space="preserve">  "supplierPolicy": {</w:t>
            </w:r>
          </w:p>
          <w:p>
            <w:pPr>
              <w:keepLines w:val="0"/>
              <w:widowControl w:val="0"/>
              <w:spacing w:before="0" w:after="0" w:line="197" w:lineRule="auto"/>
            </w:pPr>
            <w:r>
              <w:rPr>
                <w:rFonts w:ascii="Liberation Mono" w:hAnsi="Liberation Mono" w:eastAsia="Liberation Mono"/>
                <w:color w:val="2B1809"/>
                <w:sz w:val="11"/>
              </w:rPr>
              <w:t xml:space="preserve">    "selectedSupplierDefault": null,</w:t>
            </w:r>
          </w:p>
          <w:p>
            <w:pPr>
              <w:keepLines w:val="0"/>
              <w:widowControl w:val="0"/>
              <w:spacing w:before="0" w:after="0" w:line="197" w:lineRule="auto"/>
            </w:pPr>
            <w:r>
              <w:rPr>
                <w:rFonts w:ascii="Liberation Mono" w:hAnsi="Liberation Mono" w:eastAsia="Liberation Mono"/>
                <w:color w:val="2B1809"/>
                <w:sz w:val="11"/>
              </w:rPr>
              <w:t xml:space="preserve">    "candidateSuppliers":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"code": "PP",</w:t>
            </w:r>
          </w:p>
          <w:p>
            <w:pPr>
              <w:keepLines w:val="0"/>
              <w:widowControl w:val="0"/>
              <w:spacing w:before="0" w:after="0" w:line="197" w:lineRule="auto"/>
            </w:pPr>
            <w:r>
              <w:rPr>
                <w:rFonts w:ascii="Liberation Mono" w:hAnsi="Liberation Mono" w:eastAsia="Liberation Mono"/>
                <w:color w:val="2B1809"/>
                <w:sz w:val="11"/>
              </w:rPr>
              <w:t xml:space="preserve">        "name": "Parfum Plus"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"code": "PX",</w:t>
            </w:r>
          </w:p>
          <w:p>
            <w:pPr>
              <w:keepLines w:val="0"/>
              <w:widowControl w:val="0"/>
              <w:spacing w:before="0" w:after="0" w:line="197" w:lineRule="auto"/>
            </w:pPr>
            <w:r>
              <w:rPr>
                <w:rFonts w:ascii="Liberation Mono" w:hAnsi="Liberation Mono" w:eastAsia="Liberation Mono"/>
                <w:color w:val="2B1809"/>
                <w:sz w:val="11"/>
              </w:rPr>
              <w:t xml:space="preserve">        "name": "Parfex"</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"rule": "Set selectedSupplier and activeSupplierVariantId only after testing and documentation review."</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"fragrances":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"F101",</w:t>
            </w:r>
          </w:p>
          <w:p>
            <w:pPr>
              <w:keepLines w:val="0"/>
              <w:widowControl w:val="0"/>
              <w:spacing w:before="0" w:after="0" w:line="197" w:lineRule="auto"/>
            </w:pPr>
            <w:r>
              <w:rPr>
                <w:rFonts w:ascii="Liberation Mono" w:hAnsi="Liberation Mono" w:eastAsia="Liberation Mono"/>
                <w:color w:val="2B1809"/>
                <w:sz w:val="11"/>
              </w:rPr>
              <w:t xml:space="preserve">      "number": 101,</w:t>
            </w:r>
          </w:p>
          <w:p>
            <w:pPr>
              <w:keepLines w:val="0"/>
              <w:widowControl w:val="0"/>
              <w:spacing w:before="0" w:after="0" w:line="197" w:lineRule="auto"/>
            </w:pPr>
            <w:r>
              <w:rPr>
                <w:rFonts w:ascii="Liberation Mono" w:hAnsi="Liberation Mono" w:eastAsia="Liberation Mono"/>
                <w:color w:val="2B1809"/>
                <w:sz w:val="11"/>
              </w:rPr>
              <w:t xml:space="preserve">      "slug": "bright-citrus",</w:t>
            </w:r>
          </w:p>
          <w:p>
            <w:pPr>
              <w:keepLines w:val="0"/>
              <w:widowControl w:val="0"/>
              <w:spacing w:before="0" w:after="0" w:line="197" w:lineRule="auto"/>
            </w:pPr>
            <w:r>
              <w:rPr>
                <w:rFonts w:ascii="Liberation Mono" w:hAnsi="Liberation Mono" w:eastAsia="Liberation Mono"/>
                <w:color w:val="2B1809"/>
                <w:sz w:val="11"/>
              </w:rPr>
              <w:t xml:space="preserve">      "customerFacingName": "Bright Citrus",</w:t>
            </w:r>
          </w:p>
          <w:p>
            <w:pPr>
              <w:keepLines w:val="0"/>
              <w:widowControl w:val="0"/>
              <w:spacing w:before="0" w:after="0" w:line="197" w:lineRule="auto"/>
            </w:pPr>
            <w:r>
              <w:rPr>
                <w:rFonts w:ascii="Liberation Mono" w:hAnsi="Liberation Mono" w:eastAsia="Liberation Mono"/>
                <w:color w:val="2B1809"/>
                <w:sz w:val="11"/>
              </w:rPr>
              <w:t xml:space="preserve">      "internalProfile": "clean-citrus",</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"green",</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 crisp citrus opening sharpened by aromatic basil and grounded by clean, dry woods.",</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"fresh",</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"green",</w:t>
            </w:r>
          </w:p>
          <w:p>
            <w:pPr>
              <w:keepLines w:val="0"/>
              <w:widowControl w:val="0"/>
              <w:spacing w:before="0" w:after="0" w:line="197" w:lineRule="auto"/>
            </w:pPr>
            <w:r>
              <w:rPr>
                <w:rFonts w:ascii="Liberation Mono" w:hAnsi="Liberation Mono" w:eastAsia="Liberation Mono"/>
                <w:color w:val="2B1809"/>
                <w:sz w:val="11"/>
              </w:rPr>
              <w:t xml:space="preserve">        "versatile"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"wellness",</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"Mandarin orange",</w:t>
            </w:r>
          </w:p>
          <w:p>
            <w:pPr>
              <w:keepLines w:val="0"/>
              <w:widowControl w:val="0"/>
              <w:spacing w:before="0" w:after="0" w:line="197" w:lineRule="auto"/>
            </w:pPr>
            <w:r>
              <w:rPr>
                <w:rFonts w:ascii="Liberation Mono" w:hAnsi="Liberation Mono" w:eastAsia="Liberation Mono"/>
                <w:color w:val="2B1809"/>
                <w:sz w:val="11"/>
              </w:rPr>
              <w:t xml:space="preserve">          "Lime",</w:t>
            </w:r>
          </w:p>
          <w:p>
            <w:pPr>
              <w:keepLines w:val="0"/>
              <w:widowControl w:val="0"/>
              <w:spacing w:before="0" w:after="0" w:line="197" w:lineRule="auto"/>
            </w:pPr>
            <w:r>
              <w:rPr>
                <w:rFonts w:ascii="Liberation Mono" w:hAnsi="Liberation Mono" w:eastAsia="Liberation Mono"/>
                <w:color w:val="2B1809"/>
                <w:sz w:val="11"/>
              </w:rPr>
              <w:t xml:space="preserve">          "Bergamot"</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"Basil",</w:t>
            </w:r>
          </w:p>
          <w:p>
            <w:pPr>
              <w:keepLines w:val="0"/>
              <w:widowControl w:val="0"/>
              <w:spacing w:before="0" w:after="0" w:line="197" w:lineRule="auto"/>
            </w:pPr>
            <w:r>
              <w:rPr>
                <w:rFonts w:ascii="Liberation Mono" w:hAnsi="Liberation Mono" w:eastAsia="Liberation Mono"/>
                <w:color w:val="2B1809"/>
                <w:sz w:val="11"/>
              </w:rPr>
              <w:t xml:space="preserve">          "Thyme",</w:t>
            </w:r>
          </w:p>
          <w:p>
            <w:pPr>
              <w:keepLines w:val="0"/>
              <w:widowControl w:val="0"/>
              <w:spacing w:before="0" w:after="0" w:line="197" w:lineRule="auto"/>
            </w:pPr>
            <w:r>
              <w:rPr>
                <w:rFonts w:ascii="Liberation Mono" w:hAnsi="Liberation Mono" w:eastAsia="Liberation Mono"/>
                <w:color w:val="2B1809"/>
                <w:sz w:val="11"/>
              </w:rPr>
              <w:t xml:space="preserve">          "Iris",</w:t>
            </w:r>
          </w:p>
          <w:p>
            <w:pPr>
              <w:keepLines w:val="0"/>
              <w:widowControl w:val="0"/>
              <w:spacing w:before="0" w:after="0" w:line="197" w:lineRule="auto"/>
            </w:pPr>
            <w:r>
              <w:rPr>
                <w:rFonts w:ascii="Liberation Mono" w:hAnsi="Liberation Mono" w:eastAsia="Liberation Mono"/>
                <w:color w:val="2B1809"/>
                <w:sz w:val="11"/>
              </w:rPr>
              <w:t xml:space="preserve">          "Lilac"</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"Amberwood",</w:t>
            </w:r>
          </w:p>
          <w:p>
            <w:pPr>
              <w:keepLines w:val="0"/>
              <w:widowControl w:val="0"/>
              <w:spacing w:before="0" w:after="0" w:line="197" w:lineRule="auto"/>
            </w:pPr>
            <w:r>
              <w:rPr>
                <w:rFonts w:ascii="Liberation Mono" w:hAnsi="Liberation Mono" w:eastAsia="Liberation Mono"/>
                <w:color w:val="2B1809"/>
                <w:sz w:val="11"/>
              </w:rPr>
              <w:t xml:space="preserve">          "Vetiver",</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"Mandarin",</w:t>
            </w:r>
          </w:p>
          <w:p>
            <w:pPr>
              <w:keepLines w:val="0"/>
              <w:widowControl w:val="0"/>
              <w:spacing w:before="0" w:after="0" w:line="197" w:lineRule="auto"/>
            </w:pPr>
            <w:r>
              <w:rPr>
                <w:rFonts w:ascii="Liberation Mono" w:hAnsi="Liberation Mono" w:eastAsia="Liberation Mono"/>
                <w:color w:val="2B1809"/>
                <w:sz w:val="11"/>
              </w:rPr>
              <w:t xml:space="preserve">          "Basil",</w:t>
            </w:r>
          </w:p>
          <w:p>
            <w:pPr>
              <w:keepLines w:val="0"/>
              <w:widowControl w:val="0"/>
              <w:spacing w:before="0" w:after="0" w:line="197" w:lineRule="auto"/>
            </w:pPr>
            <w:r>
              <w:rPr>
                <w:rFonts w:ascii="Liberation Mono" w:hAnsi="Liberation Mono" w:eastAsia="Liberation Mono"/>
                <w:color w:val="2B1809"/>
                <w:sz w:val="11"/>
              </w:rPr>
              <w:t xml:space="preserve">          "Amberwood"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"Jo Malone London",</w:t>
            </w:r>
          </w:p>
          <w:p>
            <w:pPr>
              <w:keepLines w:val="0"/>
              <w:widowControl w:val="0"/>
              <w:spacing w:before="0" w:after="0" w:line="197" w:lineRule="auto"/>
            </w:pPr>
            <w:r>
              <w:rPr>
                <w:rFonts w:ascii="Liberation Mono" w:hAnsi="Liberation Mono" w:eastAsia="Liberation Mono"/>
                <w:color w:val="2B1809"/>
                <w:sz w:val="11"/>
              </w:rPr>
              <w:t xml:space="preserve">        "fragrance": "Lime Basil &amp; Mandarin Cologne",</w:t>
            </w:r>
          </w:p>
          <w:p>
            <w:pPr>
              <w:keepLines w:val="0"/>
              <w:widowControl w:val="0"/>
              <w:spacing w:before="0" w:after="0" w:line="197" w:lineRule="auto"/>
            </w:pPr>
            <w:r>
              <w:rPr>
                <w:rFonts w:ascii="Liberation Mono" w:hAnsi="Liberation Mono" w:eastAsia="Liberation Mono"/>
                <w:color w:val="2B1809"/>
                <w:sz w:val="11"/>
              </w:rPr>
              <w:t xml:space="preserve">        "supplierListedName": "Lime and Mandarin",</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"F101-PP-01",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"F101-PX-01",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"https://www.byrdie.com/summer-fragrances-5703985",</w:t>
            </w:r>
          </w:p>
          <w:p>
            <w:pPr>
              <w:keepLines w:val="0"/>
              <w:widowControl w:val="0"/>
              <w:spacing w:before="0" w:after="0" w:line="197" w:lineRule="auto"/>
            </w:pPr>
            <w:r>
              <w:rPr>
                <w:rFonts w:ascii="Liberation Mono" w:hAnsi="Liberation Mono" w:eastAsia="Liberation Mono"/>
                <w:color w:val="2B1809"/>
                <w:sz w:val="11"/>
              </w:rPr>
              <w:t xml:space="preserve">          "https://www.womanandhome.com/beauty/beauty-news/these-are-the-top-5-most-popular-jo-malone-london-fragrances/"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"F118",</w:t>
            </w:r>
          </w:p>
          <w:p>
            <w:pPr>
              <w:keepLines w:val="0"/>
              <w:widowControl w:val="0"/>
              <w:spacing w:before="0" w:after="0" w:line="197" w:lineRule="auto"/>
            </w:pPr>
            <w:r>
              <w:rPr>
                <w:rFonts w:ascii="Liberation Mono" w:hAnsi="Liberation Mono" w:eastAsia="Liberation Mono"/>
                <w:color w:val="2B1809"/>
                <w:sz w:val="11"/>
              </w:rPr>
              <w:t xml:space="preserve">      "number": 118,</w:t>
            </w:r>
          </w:p>
          <w:p>
            <w:pPr>
              <w:keepLines w:val="0"/>
              <w:widowControl w:val="0"/>
              <w:spacing w:before="0" w:after="0" w:line="197" w:lineRule="auto"/>
            </w:pPr>
            <w:r>
              <w:rPr>
                <w:rFonts w:ascii="Liberation Mono" w:hAnsi="Liberation Mono" w:eastAsia="Liberation Mono"/>
                <w:color w:val="2B1809"/>
                <w:sz w:val="11"/>
              </w:rPr>
              <w:t xml:space="preserve">      "slug": "green-horizon",</w:t>
            </w:r>
          </w:p>
          <w:p>
            <w:pPr>
              <w:keepLines w:val="0"/>
              <w:widowControl w:val="0"/>
              <w:spacing w:before="0" w:after="0" w:line="197" w:lineRule="auto"/>
            </w:pPr>
            <w:r>
              <w:rPr>
                <w:rFonts w:ascii="Liberation Mono" w:hAnsi="Liberation Mono" w:eastAsia="Liberation Mono"/>
                <w:color w:val="2B1809"/>
                <w:sz w:val="11"/>
              </w:rPr>
              <w:t xml:space="preserve">      "customerFacingName": "Green Horizon",</w:t>
            </w:r>
          </w:p>
          <w:p>
            <w:pPr>
              <w:keepLines w:val="0"/>
              <w:widowControl w:val="0"/>
              <w:spacing w:before="0" w:after="0" w:line="197" w:lineRule="auto"/>
            </w:pPr>
            <w:r>
              <w:rPr>
                <w:rFonts w:ascii="Liberation Mono" w:hAnsi="Liberation Mono" w:eastAsia="Liberation Mono"/>
                <w:color w:val="2B1809"/>
                <w:sz w:val="11"/>
              </w:rPr>
              <w:t xml:space="preserve">      "internalProfile": "green-fresh",</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"chypre",</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"fruity"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"Sparkling citrus and pineapple move into polished woods, patchouli and an elegant mossy finish.",</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"green",</w:t>
            </w:r>
          </w:p>
          <w:p>
            <w:pPr>
              <w:keepLines w:val="0"/>
              <w:widowControl w:val="0"/>
              <w:spacing w:before="0" w:after="0" w:line="197" w:lineRule="auto"/>
            </w:pPr>
            <w:r>
              <w:rPr>
                <w:rFonts w:ascii="Liberation Mono" w:hAnsi="Liberation Mono" w:eastAsia="Liberation Mono"/>
                <w:color w:val="2B1809"/>
                <w:sz w:val="11"/>
              </w:rPr>
              <w:t xml:space="preserve">        "premium",</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"confident"</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"Bergamot",</w:t>
            </w:r>
          </w:p>
          <w:p>
            <w:pPr>
              <w:keepLines w:val="0"/>
              <w:widowControl w:val="0"/>
              <w:spacing w:before="0" w:after="0" w:line="197" w:lineRule="auto"/>
            </w:pPr>
            <w:r>
              <w:rPr>
                <w:rFonts w:ascii="Liberation Mono" w:hAnsi="Liberation Mono" w:eastAsia="Liberation Mono"/>
                <w:color w:val="2B1809"/>
                <w:sz w:val="11"/>
              </w:rPr>
              <w:t xml:space="preserve">          "Pineapple",</w:t>
            </w:r>
          </w:p>
          <w:p>
            <w:pPr>
              <w:keepLines w:val="0"/>
              <w:widowControl w:val="0"/>
              <w:spacing w:before="0" w:after="0" w:line="197" w:lineRule="auto"/>
            </w:pPr>
            <w:r>
              <w:rPr>
                <w:rFonts w:ascii="Liberation Mono" w:hAnsi="Liberation Mono" w:eastAsia="Liberation Mono"/>
                <w:color w:val="2B1809"/>
                <w:sz w:val="11"/>
              </w:rPr>
              <w:t xml:space="preserve">          "Grapefruit"</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"Jasmine",</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"Cedarwood"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"Clearwood",</w:t>
            </w:r>
          </w:p>
          <w:p>
            <w:pPr>
              <w:keepLines w:val="0"/>
              <w:widowControl w:val="0"/>
              <w:spacing w:before="0" w:after="0" w:line="197" w:lineRule="auto"/>
            </w:pPr>
            <w:r>
              <w:rPr>
                <w:rFonts w:ascii="Liberation Mono" w:hAnsi="Liberation Mono" w:eastAsia="Liberation Mono"/>
                <w:color w:val="2B1809"/>
                <w:sz w:val="11"/>
              </w:rPr>
              <w:t xml:space="preserve">          "Oakmoss",</w:t>
            </w:r>
          </w:p>
          <w:p>
            <w:pPr>
              <w:keepLines w:val="0"/>
              <w:widowControl w:val="0"/>
              <w:spacing w:before="0" w:after="0" w:line="197" w:lineRule="auto"/>
            </w:pPr>
            <w:r>
              <w:rPr>
                <w:rFonts w:ascii="Liberation Mono" w:hAnsi="Liberation Mono" w:eastAsia="Liberation Mono"/>
                <w:color w:val="2B1809"/>
                <w:sz w:val="11"/>
              </w:rPr>
              <w:t xml:space="preserve">          "Dry timberwood"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"Pineapple",</w:t>
            </w:r>
          </w:p>
          <w:p>
            <w:pPr>
              <w:keepLines w:val="0"/>
              <w:widowControl w:val="0"/>
              <w:spacing w:before="0" w:after="0" w:line="197" w:lineRule="auto"/>
            </w:pPr>
            <w:r>
              <w:rPr>
                <w:rFonts w:ascii="Liberation Mono" w:hAnsi="Liberation Mono" w:eastAsia="Liberation Mono"/>
                <w:color w:val="2B1809"/>
                <w:sz w:val="11"/>
              </w:rPr>
              <w:t xml:space="preserve">          "Bergamot",</w:t>
            </w:r>
          </w:p>
          <w:p>
            <w:pPr>
              <w:keepLines w:val="0"/>
              <w:widowControl w:val="0"/>
              <w:spacing w:before="0" w:after="0" w:line="197" w:lineRule="auto"/>
            </w:pPr>
            <w:r>
              <w:rPr>
                <w:rFonts w:ascii="Liberation Mono" w:hAnsi="Liberation Mono" w:eastAsia="Liberation Mono"/>
                <w:color w:val="2B1809"/>
                <w:sz w:val="11"/>
              </w:rPr>
              <w:t xml:space="preserve">          "Oakmoss"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"Nishane",</w:t>
            </w:r>
          </w:p>
          <w:p>
            <w:pPr>
              <w:keepLines w:val="0"/>
              <w:widowControl w:val="0"/>
              <w:spacing w:before="0" w:after="0" w:line="197" w:lineRule="auto"/>
            </w:pPr>
            <w:r>
              <w:rPr>
                <w:rFonts w:ascii="Liberation Mono" w:hAnsi="Liberation Mono" w:eastAsia="Liberation Mono"/>
                <w:color w:val="2B1809"/>
                <w:sz w:val="11"/>
              </w:rPr>
              <w:t xml:space="preserve">        "fragrance": "Hacivat",</w:t>
            </w:r>
          </w:p>
          <w:p>
            <w:pPr>
              <w:keepLines w:val="0"/>
              <w:widowControl w:val="0"/>
              <w:spacing w:before="0" w:after="0" w:line="197" w:lineRule="auto"/>
            </w:pPr>
            <w:r>
              <w:rPr>
                <w:rFonts w:ascii="Liberation Mono" w:hAnsi="Liberation Mono" w:eastAsia="Liberation Mono"/>
                <w:color w:val="2B1809"/>
                <w:sz w:val="11"/>
              </w:rPr>
              <w:t xml:space="preserve">        "supplierListedName": "Hacivat",</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"F118-PP-01",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"F118-PX-01",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"https://nishane.com/product/hacivat/"</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"F124",</w:t>
            </w:r>
          </w:p>
          <w:p>
            <w:pPr>
              <w:keepLines w:val="0"/>
              <w:widowControl w:val="0"/>
              <w:spacing w:before="0" w:after="0" w:line="197" w:lineRule="auto"/>
            </w:pPr>
            <w:r>
              <w:rPr>
                <w:rFonts w:ascii="Liberation Mono" w:hAnsi="Liberation Mono" w:eastAsia="Liberation Mono"/>
                <w:color w:val="2B1809"/>
                <w:sz w:val="11"/>
              </w:rPr>
              <w:t xml:space="preserve">      "number": 124,</w:t>
            </w:r>
          </w:p>
          <w:p>
            <w:pPr>
              <w:keepLines w:val="0"/>
              <w:widowControl w:val="0"/>
              <w:spacing w:before="0" w:after="0" w:line="197" w:lineRule="auto"/>
            </w:pPr>
            <w:r>
              <w:rPr>
                <w:rFonts w:ascii="Liberation Mono" w:hAnsi="Liberation Mono" w:eastAsia="Liberation Mono"/>
                <w:color w:val="2B1809"/>
                <w:sz w:val="11"/>
              </w:rPr>
              <w:t xml:space="preserve">      "slug": "sparkling-citrus-woods",</w:t>
            </w:r>
          </w:p>
          <w:p>
            <w:pPr>
              <w:keepLines w:val="0"/>
              <w:widowControl w:val="0"/>
              <w:spacing w:before="0" w:after="0" w:line="197" w:lineRule="auto"/>
            </w:pPr>
            <w:r>
              <w:rPr>
                <w:rFonts w:ascii="Liberation Mono" w:hAnsi="Liberation Mono" w:eastAsia="Liberation Mono"/>
                <w:color w:val="2B1809"/>
                <w:sz w:val="11"/>
              </w:rPr>
              <w:t xml:space="preserve">      "customerFacingName": "Sparkling Citrus Woods",</w:t>
            </w:r>
          </w:p>
          <w:p>
            <w:pPr>
              <w:keepLines w:val="0"/>
              <w:widowControl w:val="0"/>
              <w:spacing w:before="0" w:after="0" w:line="197" w:lineRule="auto"/>
            </w:pPr>
            <w:r>
              <w:rPr>
                <w:rFonts w:ascii="Liberation Mono" w:hAnsi="Liberation Mono" w:eastAsia="Liberation Mono"/>
                <w:color w:val="2B1809"/>
                <w:sz w:val="11"/>
              </w:rPr>
              <w:t xml:space="preserve">      "internalProfile": "sparkling-modern",</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"spicy",</w:t>
            </w:r>
          </w:p>
          <w:p>
            <w:pPr>
              <w:keepLines w:val="0"/>
              <w:widowControl w:val="0"/>
              <w:spacing w:before="0" w:after="0" w:line="197" w:lineRule="auto"/>
            </w:pPr>
            <w:r>
              <w:rPr>
                <w:rFonts w:ascii="Liberation Mono" w:hAnsi="Liberation Mono" w:eastAsia="Liberation Mono"/>
                <w:color w:val="2B1809"/>
                <w:sz w:val="11"/>
              </w:rPr>
              <w:t xml:space="preserve">        "tea",</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"amber"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"Luminous citrus and ginger over black tea, neroli and smooth modern woods.",</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"fresh",</w:t>
            </w:r>
          </w:p>
          <w:p>
            <w:pPr>
              <w:keepLines w:val="0"/>
              <w:widowControl w:val="0"/>
              <w:spacing w:before="0" w:after="0" w:line="197" w:lineRule="auto"/>
            </w:pPr>
            <w:r>
              <w:rPr>
                <w:rFonts w:ascii="Liberation Mono" w:hAnsi="Liberation Mono" w:eastAsia="Liberation Mono"/>
                <w:color w:val="2B1809"/>
                <w:sz w:val="11"/>
              </w:rPr>
              <w:t xml:space="preserve">        "modern",</w:t>
            </w:r>
          </w:p>
          <w:p>
            <w:pPr>
              <w:keepLines w:val="0"/>
              <w:widowControl w:val="0"/>
              <w:spacing w:before="0" w:after="0" w:line="197" w:lineRule="auto"/>
            </w:pPr>
            <w:r>
              <w:rPr>
                <w:rFonts w:ascii="Liberation Mono" w:hAnsi="Liberation Mono" w:eastAsia="Liberation Mono"/>
                <w:color w:val="2B1809"/>
                <w:sz w:val="11"/>
              </w:rPr>
              <w:t xml:space="preserve">        "premium",</w:t>
            </w:r>
          </w:p>
          <w:p>
            <w:pPr>
              <w:keepLines w:val="0"/>
              <w:widowControl w:val="0"/>
              <w:spacing w:before="0" w:after="0" w:line="197" w:lineRule="auto"/>
            </w:pPr>
            <w:r>
              <w:rPr>
                <w:rFonts w:ascii="Liberation Mono" w:hAnsi="Liberation Mono" w:eastAsia="Liberation Mono"/>
                <w:color w:val="2B1809"/>
                <w:sz w:val="11"/>
              </w:rPr>
              <w:t xml:space="preserve">        "polished"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"Citron",</w:t>
            </w:r>
          </w:p>
          <w:p>
            <w:pPr>
              <w:keepLines w:val="0"/>
              <w:widowControl w:val="0"/>
              <w:spacing w:before="0" w:after="0" w:line="197" w:lineRule="auto"/>
            </w:pPr>
            <w:r>
              <w:rPr>
                <w:rFonts w:ascii="Liberation Mono" w:hAnsi="Liberation Mono" w:eastAsia="Liberation Mono"/>
                <w:color w:val="2B1809"/>
                <w:sz w:val="11"/>
              </w:rPr>
              <w:t xml:space="preserve">          "Calabrian bergamot",</w:t>
            </w:r>
          </w:p>
          <w:p>
            <w:pPr>
              <w:keepLines w:val="0"/>
              <w:widowControl w:val="0"/>
              <w:spacing w:before="0" w:after="0" w:line="197" w:lineRule="auto"/>
            </w:pPr>
            <w:r>
              <w:rPr>
                <w:rFonts w:ascii="Liberation Mono" w:hAnsi="Liberation Mono" w:eastAsia="Liberation Mono"/>
                <w:color w:val="2B1809"/>
                <w:sz w:val="11"/>
              </w:rPr>
              <w:t xml:space="preserve">          "Sicilian orange"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"Tunisian neroli",</w:t>
            </w:r>
          </w:p>
          <w:p>
            <w:pPr>
              <w:keepLines w:val="0"/>
              <w:widowControl w:val="0"/>
              <w:spacing w:before="0" w:after="0" w:line="197" w:lineRule="auto"/>
            </w:pPr>
            <w:r>
              <w:rPr>
                <w:rFonts w:ascii="Liberation Mono" w:hAnsi="Liberation Mono" w:eastAsia="Liberation Mono"/>
                <w:color w:val="2B1809"/>
                <w:sz w:val="11"/>
              </w:rPr>
              <w:t xml:space="preserve">          "Nigerian ginger",</w:t>
            </w:r>
          </w:p>
          <w:p>
            <w:pPr>
              <w:keepLines w:val="0"/>
              <w:widowControl w:val="0"/>
              <w:spacing w:before="0" w:after="0" w:line="197" w:lineRule="auto"/>
            </w:pPr>
            <w:r>
              <w:rPr>
                <w:rFonts w:ascii="Liberation Mono" w:hAnsi="Liberation Mono" w:eastAsia="Liberation Mono"/>
                <w:color w:val="2B1809"/>
                <w:sz w:val="11"/>
              </w:rPr>
              <w:t xml:space="preserve">          "Ceylon cinnamon"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"Chinese black tea",</w:t>
            </w:r>
          </w:p>
          <w:p>
            <w:pPr>
              <w:keepLines w:val="0"/>
              <w:widowControl w:val="0"/>
              <w:spacing w:before="0" w:after="0" w:line="197" w:lineRule="auto"/>
            </w:pPr>
            <w:r>
              <w:rPr>
                <w:rFonts w:ascii="Liberation Mono" w:hAnsi="Liberation Mono" w:eastAsia="Liberation Mono"/>
                <w:color w:val="2B1809"/>
                <w:sz w:val="11"/>
              </w:rPr>
              <w:t xml:space="preserve">          "Ambroxan",</w:t>
            </w:r>
          </w:p>
          <w:p>
            <w:pPr>
              <w:keepLines w:val="0"/>
              <w:widowControl w:val="0"/>
              <w:spacing w:before="0" w:after="0" w:line="197" w:lineRule="auto"/>
            </w:pPr>
            <w:r>
              <w:rPr>
                <w:rFonts w:ascii="Liberation Mono" w:hAnsi="Liberation Mono" w:eastAsia="Liberation Mono"/>
                <w:color w:val="2B1809"/>
                <w:sz w:val="11"/>
              </w:rPr>
              <w:t xml:space="preserve">          "Guaiac wood",</w:t>
            </w:r>
          </w:p>
          <w:p>
            <w:pPr>
              <w:keepLines w:val="0"/>
              <w:widowControl w:val="0"/>
              <w:spacing w:before="0" w:after="0" w:line="197" w:lineRule="auto"/>
            </w:pPr>
            <w:r>
              <w:rPr>
                <w:rFonts w:ascii="Liberation Mono" w:hAnsi="Liberation Mono" w:eastAsia="Liberation Mono"/>
                <w:color w:val="2B1809"/>
                <w:sz w:val="11"/>
              </w:rPr>
              <w:t xml:space="preserve">          "Olibanum"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"Citron",</w:t>
            </w:r>
          </w:p>
          <w:p>
            <w:pPr>
              <w:keepLines w:val="0"/>
              <w:widowControl w:val="0"/>
              <w:spacing w:before="0" w:after="0" w:line="197" w:lineRule="auto"/>
            </w:pPr>
            <w:r>
              <w:rPr>
                <w:rFonts w:ascii="Liberation Mono" w:hAnsi="Liberation Mono" w:eastAsia="Liberation Mono"/>
                <w:color w:val="2B1809"/>
                <w:sz w:val="11"/>
              </w:rPr>
              <w:t xml:space="preserve">          "Black tea",</w:t>
            </w:r>
          </w:p>
          <w:p>
            <w:pPr>
              <w:keepLines w:val="0"/>
              <w:widowControl w:val="0"/>
              <w:spacing w:before="0" w:after="0" w:line="197" w:lineRule="auto"/>
            </w:pPr>
            <w:r>
              <w:rPr>
                <w:rFonts w:ascii="Liberation Mono" w:hAnsi="Liberation Mono" w:eastAsia="Liberation Mono"/>
                <w:color w:val="2B1809"/>
                <w:sz w:val="11"/>
              </w:rPr>
              <w:t xml:space="preserve">          "Ambroxan"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"Louis Vuitton",</w:t>
            </w:r>
          </w:p>
          <w:p>
            <w:pPr>
              <w:keepLines w:val="0"/>
              <w:widowControl w:val="0"/>
              <w:spacing w:before="0" w:after="0" w:line="197" w:lineRule="auto"/>
            </w:pPr>
            <w:r>
              <w:rPr>
                <w:rFonts w:ascii="Liberation Mono" w:hAnsi="Liberation Mono" w:eastAsia="Liberation Mono"/>
                <w:color w:val="2B1809"/>
                <w:sz w:val="11"/>
              </w:rPr>
              <w:t xml:space="preserve">        "fragrance": "Imagination",</w:t>
            </w:r>
          </w:p>
          <w:p>
            <w:pPr>
              <w:keepLines w:val="0"/>
              <w:widowControl w:val="0"/>
              <w:spacing w:before="0" w:after="0" w:line="197" w:lineRule="auto"/>
            </w:pPr>
            <w:r>
              <w:rPr>
                <w:rFonts w:ascii="Liberation Mono" w:hAnsi="Liberation Mono" w:eastAsia="Liberation Mono"/>
                <w:color w:val="2B1809"/>
                <w:sz w:val="11"/>
              </w:rPr>
              <w:t xml:space="preserve">        "supplierListedName": "Imagination",</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"F124-PP-01",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"F124-PX-01",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"https://www.marieclaire.co.uk/beauty/fragrance/high-fashion-perfumes",</w:t>
            </w:r>
          </w:p>
          <w:p>
            <w:pPr>
              <w:keepLines w:val="0"/>
              <w:widowControl w:val="0"/>
              <w:spacing w:before="0" w:after="0" w:line="197" w:lineRule="auto"/>
            </w:pPr>
            <w:r>
              <w:rPr>
                <w:rFonts w:ascii="Liberation Mono" w:hAnsi="Liberation Mono" w:eastAsia="Liberation Mono"/>
                <w:color w:val="2B1809"/>
                <w:sz w:val="11"/>
              </w:rPr>
              <w:t xml:space="preserve">          "https://www.whowhatwear.com/louis-vuitton-monogram-fragrance-collection",</w:t>
            </w:r>
          </w:p>
          <w:p>
            <w:pPr>
              <w:keepLines w:val="0"/>
              <w:widowControl w:val="0"/>
              <w:spacing w:before="0" w:after="0" w:line="197" w:lineRule="auto"/>
            </w:pPr>
            <w:r>
              <w:rPr>
                <w:rFonts w:ascii="Liberation Mono" w:hAnsi="Liberation Mono" w:eastAsia="Liberation Mono"/>
                <w:color w:val="2B1809"/>
                <w:sz w:val="11"/>
              </w:rPr>
              <w:t xml:space="preserve">          "https://www.fragrantica.com/perfume/Louis-Vuitton/Imagination-67370.html"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"F137",</w:t>
            </w:r>
          </w:p>
          <w:p>
            <w:pPr>
              <w:keepLines w:val="0"/>
              <w:widowControl w:val="0"/>
              <w:spacing w:before="0" w:after="0" w:line="197" w:lineRule="auto"/>
            </w:pPr>
            <w:r>
              <w:rPr>
                <w:rFonts w:ascii="Liberation Mono" w:hAnsi="Liberation Mono" w:eastAsia="Liberation Mono"/>
                <w:color w:val="2B1809"/>
                <w:sz w:val="11"/>
              </w:rPr>
              <w:t xml:space="preserve">      "number": 137,</w:t>
            </w:r>
          </w:p>
          <w:p>
            <w:pPr>
              <w:keepLines w:val="0"/>
              <w:widowControl w:val="0"/>
              <w:spacing w:before="0" w:after="0" w:line="197" w:lineRule="auto"/>
            </w:pPr>
            <w:r>
              <w:rPr>
                <w:rFonts w:ascii="Liberation Mono" w:hAnsi="Liberation Mono" w:eastAsia="Liberation Mono"/>
                <w:color w:val="2B1809"/>
                <w:sz w:val="11"/>
              </w:rPr>
              <w:t xml:space="preserve">      "slug": "salted-air",</w:t>
            </w:r>
          </w:p>
          <w:p>
            <w:pPr>
              <w:keepLines w:val="0"/>
              <w:widowControl w:val="0"/>
              <w:spacing w:before="0" w:after="0" w:line="197" w:lineRule="auto"/>
            </w:pPr>
            <w:r>
              <w:rPr>
                <w:rFonts w:ascii="Liberation Mono" w:hAnsi="Liberation Mono" w:eastAsia="Liberation Mono"/>
                <w:color w:val="2B1809"/>
                <w:sz w:val="11"/>
              </w:rPr>
              <w:t xml:space="preserve">      "customerFacingName": "Salted Air",</w:t>
            </w:r>
          </w:p>
          <w:p>
            <w:pPr>
              <w:keepLines w:val="0"/>
              <w:widowControl w:val="0"/>
              <w:spacing w:before="0" w:after="0" w:line="197" w:lineRule="auto"/>
            </w:pPr>
            <w:r>
              <w:rPr>
                <w:rFonts w:ascii="Liberation Mono" w:hAnsi="Liberation Mono" w:eastAsia="Liberation Mono"/>
                <w:color w:val="2B1809"/>
                <w:sz w:val="11"/>
              </w:rPr>
              <w:t xml:space="preserve">      "internalProfile": "marine-fresh",</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"marine",</w:t>
            </w:r>
          </w:p>
          <w:p>
            <w:pPr>
              <w:keepLines w:val="0"/>
              <w:widowControl w:val="0"/>
              <w:spacing w:before="0" w:after="0" w:line="197" w:lineRule="auto"/>
            </w:pPr>
            <w:r>
              <w:rPr>
                <w:rFonts w:ascii="Liberation Mono" w:hAnsi="Liberation Mono" w:eastAsia="Liberation Mono"/>
                <w:color w:val="2B1809"/>
                <w:sz w:val="11"/>
              </w:rPr>
              <w:t xml:space="preserve">        "mineral",</w:t>
            </w:r>
          </w:p>
          <w:p>
            <w:pPr>
              <w:keepLines w:val="0"/>
              <w:widowControl w:val="0"/>
              <w:spacing w:before="0" w:after="0" w:line="197" w:lineRule="auto"/>
            </w:pPr>
            <w:r>
              <w:rPr>
                <w:rFonts w:ascii="Liberation Mono" w:hAnsi="Liberation Mono" w:eastAsia="Liberation Mono"/>
                <w:color w:val="2B1809"/>
                <w:sz w:val="11"/>
              </w:rPr>
              <w:t xml:space="preserve">        "herbal",</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"Airy sea-salt minerals meet soft ambrette and earthy sage for a clean coastal impression.",</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"coastal",</w:t>
            </w:r>
          </w:p>
          <w:p>
            <w:pPr>
              <w:keepLines w:val="0"/>
              <w:widowControl w:val="0"/>
              <w:spacing w:before="0" w:after="0" w:line="197" w:lineRule="auto"/>
            </w:pPr>
            <w:r>
              <w:rPr>
                <w:rFonts w:ascii="Liberation Mono" w:hAnsi="Liberation Mono" w:eastAsia="Liberation Mono"/>
                <w:color w:val="2B1809"/>
                <w:sz w:val="11"/>
              </w:rPr>
              <w:t xml:space="preserve">        "clean",</w:t>
            </w:r>
          </w:p>
          <w:p>
            <w:pPr>
              <w:keepLines w:val="0"/>
              <w:widowControl w:val="0"/>
              <w:spacing w:before="0" w:after="0" w:line="197" w:lineRule="auto"/>
            </w:pPr>
            <w:r>
              <w:rPr>
                <w:rFonts w:ascii="Liberation Mono" w:hAnsi="Liberation Mono" w:eastAsia="Liberation Mono"/>
                <w:color w:val="2B1809"/>
                <w:sz w:val="11"/>
              </w:rPr>
              <w:t xml:space="preserve">        "airy",</w:t>
            </w:r>
          </w:p>
          <w:p>
            <w:pPr>
              <w:keepLines w:val="0"/>
              <w:widowControl w:val="0"/>
              <w:spacing w:before="0" w:after="0" w:line="197" w:lineRule="auto"/>
            </w:pPr>
            <w:r>
              <w:rPr>
                <w:rFonts w:ascii="Liberation Mono" w:hAnsi="Liberation Mono" w:eastAsia="Liberation Mono"/>
                <w:color w:val="2B1809"/>
                <w:sz w:val="11"/>
              </w:rPr>
              <w:t xml:space="preserve">        "natural"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"wellness",</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"home-fragrance",</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"Ambrette seeds"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"Sea salt"</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"Sage"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"Ambrette seeds",</w:t>
            </w:r>
          </w:p>
          <w:p>
            <w:pPr>
              <w:keepLines w:val="0"/>
              <w:widowControl w:val="0"/>
              <w:spacing w:before="0" w:after="0" w:line="197" w:lineRule="auto"/>
            </w:pPr>
            <w:r>
              <w:rPr>
                <w:rFonts w:ascii="Liberation Mono" w:hAnsi="Liberation Mono" w:eastAsia="Liberation Mono"/>
                <w:color w:val="2B1809"/>
                <w:sz w:val="11"/>
              </w:rPr>
              <w:t xml:space="preserve">          "Sea salt",</w:t>
            </w:r>
          </w:p>
          <w:p>
            <w:pPr>
              <w:keepLines w:val="0"/>
              <w:widowControl w:val="0"/>
              <w:spacing w:before="0" w:after="0" w:line="197" w:lineRule="auto"/>
            </w:pPr>
            <w:r>
              <w:rPr>
                <w:rFonts w:ascii="Liberation Mono" w:hAnsi="Liberation Mono" w:eastAsia="Liberation Mono"/>
                <w:color w:val="2B1809"/>
                <w:sz w:val="11"/>
              </w:rPr>
              <w:t xml:space="preserve">          "Sage"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"Jo Malone London",</w:t>
            </w:r>
          </w:p>
          <w:p>
            <w:pPr>
              <w:keepLines w:val="0"/>
              <w:widowControl w:val="0"/>
              <w:spacing w:before="0" w:after="0" w:line="197" w:lineRule="auto"/>
            </w:pPr>
            <w:r>
              <w:rPr>
                <w:rFonts w:ascii="Liberation Mono" w:hAnsi="Liberation Mono" w:eastAsia="Liberation Mono"/>
                <w:color w:val="2B1809"/>
                <w:sz w:val="11"/>
              </w:rPr>
              <w:t xml:space="preserve">        "fragrance": "Wood Sage &amp; Sea Salt Cologne",</w:t>
            </w:r>
          </w:p>
          <w:p>
            <w:pPr>
              <w:keepLines w:val="0"/>
              <w:widowControl w:val="0"/>
              <w:spacing w:before="0" w:after="0" w:line="197" w:lineRule="auto"/>
            </w:pPr>
            <w:r>
              <w:rPr>
                <w:rFonts w:ascii="Liberation Mono" w:hAnsi="Liberation Mono" w:eastAsia="Liberation Mono"/>
                <w:color w:val="2B1809"/>
                <w:sz w:val="11"/>
              </w:rPr>
              <w:t xml:space="preserve">        "supplierListedName": "Wood Sage and Sea Salt",</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"F137-PP-01",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"F137-PX-01",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"https://www.womanandhome.com/beauty/beauty-news/these-are-the-top-5-most-popular-jo-malone-london-fragrances/",</w:t>
            </w:r>
          </w:p>
          <w:p>
            <w:pPr>
              <w:keepLines w:val="0"/>
              <w:widowControl w:val="0"/>
              <w:spacing w:before="0" w:after="0" w:line="197" w:lineRule="auto"/>
            </w:pPr>
            <w:r>
              <w:rPr>
                <w:rFonts w:ascii="Liberation Mono" w:hAnsi="Liberation Mono" w:eastAsia="Liberation Mono"/>
                <w:color w:val="2B1809"/>
                <w:sz w:val="11"/>
              </w:rPr>
              <w:t xml:space="preserve">          "https://www.marieclaire.com/beauty/best-salty-perfumes/"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"F149",</w:t>
            </w:r>
          </w:p>
          <w:p>
            <w:pPr>
              <w:keepLines w:val="0"/>
              <w:widowControl w:val="0"/>
              <w:spacing w:before="0" w:after="0" w:line="197" w:lineRule="auto"/>
            </w:pPr>
            <w:r>
              <w:rPr>
                <w:rFonts w:ascii="Liberation Mono" w:hAnsi="Liberation Mono" w:eastAsia="Liberation Mono"/>
                <w:color w:val="2B1809"/>
                <w:sz w:val="11"/>
              </w:rPr>
              <w:t xml:space="preserve">      "number": 149,</w:t>
            </w:r>
          </w:p>
          <w:p>
            <w:pPr>
              <w:keepLines w:val="0"/>
              <w:widowControl w:val="0"/>
              <w:spacing w:before="0" w:after="0" w:line="197" w:lineRule="auto"/>
            </w:pPr>
            <w:r>
              <w:rPr>
                <w:rFonts w:ascii="Liberation Mono" w:hAnsi="Liberation Mono" w:eastAsia="Liberation Mono"/>
                <w:color w:val="2B1809"/>
                <w:sz w:val="11"/>
              </w:rPr>
              <w:t xml:space="preserve">      "slug": "aromatic-reserve",</w:t>
            </w:r>
          </w:p>
          <w:p>
            <w:pPr>
              <w:keepLines w:val="0"/>
              <w:widowControl w:val="0"/>
              <w:spacing w:before="0" w:after="0" w:line="197" w:lineRule="auto"/>
            </w:pPr>
            <w:r>
              <w:rPr>
                <w:rFonts w:ascii="Liberation Mono" w:hAnsi="Liberation Mono" w:eastAsia="Liberation Mono"/>
                <w:color w:val="2B1809"/>
                <w:sz w:val="11"/>
              </w:rPr>
              <w:t xml:space="preserve">      "customerFacingName": "Aromatic Reserve",</w:t>
            </w:r>
          </w:p>
          <w:p>
            <w:pPr>
              <w:keepLines w:val="0"/>
              <w:widowControl w:val="0"/>
              <w:spacing w:before="0" w:after="0" w:line="197" w:lineRule="auto"/>
            </w:pPr>
            <w:r>
              <w:rPr>
                <w:rFonts w:ascii="Liberation Mono" w:hAnsi="Liberation Mono" w:eastAsia="Liberation Mono"/>
                <w:color w:val="2B1809"/>
                <w:sz w:val="11"/>
              </w:rPr>
              <w:t xml:space="preserve">      "internalProfile": "herbal-aromatic",</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"spicy",</w:t>
            </w:r>
          </w:p>
          <w:p>
            <w:pPr>
              <w:keepLines w:val="0"/>
              <w:widowControl w:val="0"/>
              <w:spacing w:before="0" w:after="0" w:line="197" w:lineRule="auto"/>
            </w:pPr>
            <w:r>
              <w:rPr>
                <w:rFonts w:ascii="Liberation Mono" w:hAnsi="Liberation Mono" w:eastAsia="Liberation Mono"/>
                <w:color w:val="2B1809"/>
                <w:sz w:val="11"/>
              </w:rPr>
              <w:t xml:space="preserve">        "aromatic",</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"amber"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 concentrated aromatic profile with grapefruit, warm spices, lavender and a deep woody-amber base.",</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"aromatic",</w:t>
            </w:r>
          </w:p>
          <w:p>
            <w:pPr>
              <w:keepLines w:val="0"/>
              <w:widowControl w:val="0"/>
              <w:spacing w:before="0" w:after="0" w:line="197" w:lineRule="auto"/>
            </w:pPr>
            <w:r>
              <w:rPr>
                <w:rFonts w:ascii="Liberation Mono" w:hAnsi="Liberation Mono" w:eastAsia="Liberation Mono"/>
                <w:color w:val="2B1809"/>
                <w:sz w:val="11"/>
              </w:rPr>
              <w:t xml:space="preserve">        "spicy",</w:t>
            </w:r>
          </w:p>
          <w:p>
            <w:pPr>
              <w:keepLines w:val="0"/>
              <w:widowControl w:val="0"/>
              <w:spacing w:before="0" w:after="0" w:line="197" w:lineRule="auto"/>
            </w:pPr>
            <w:r>
              <w:rPr>
                <w:rFonts w:ascii="Liberation Mono" w:hAnsi="Liberation Mono" w:eastAsia="Liberation Mono"/>
                <w:color w:val="2B1809"/>
                <w:sz w:val="11"/>
              </w:rPr>
              <w:t xml:space="preserve">        "intense",</w:t>
            </w:r>
          </w:p>
          <w:p>
            <w:pPr>
              <w:keepLines w:val="0"/>
              <w:widowControl w:val="0"/>
              <w:spacing w:before="0" w:after="0" w:line="197" w:lineRule="auto"/>
            </w:pPr>
            <w:r>
              <w:rPr>
                <w:rFonts w:ascii="Liberation Mono" w:hAnsi="Liberation Mono" w:eastAsia="Liberation Mono"/>
                <w:color w:val="2B1809"/>
                <w:sz w:val="11"/>
              </w:rPr>
              <w:t xml:space="preserve">        "evening"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"masculine-leaning",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"Grapefruit",</w:t>
            </w:r>
          </w:p>
          <w:p>
            <w:pPr>
              <w:keepLines w:val="0"/>
              <w:widowControl w:val="0"/>
              <w:spacing w:before="0" w:after="0" w:line="197" w:lineRule="auto"/>
            </w:pPr>
            <w:r>
              <w:rPr>
                <w:rFonts w:ascii="Liberation Mono" w:hAnsi="Liberation Mono" w:eastAsia="Liberation Mono"/>
                <w:color w:val="2B1809"/>
                <w:sz w:val="11"/>
              </w:rPr>
              <w:t xml:space="preserve">          "Cinnamon",</w:t>
            </w:r>
          </w:p>
          <w:p>
            <w:pPr>
              <w:keepLines w:val="0"/>
              <w:widowControl w:val="0"/>
              <w:spacing w:before="0" w:after="0" w:line="197" w:lineRule="auto"/>
            </w:pPr>
            <w:r>
              <w:rPr>
                <w:rFonts w:ascii="Liberation Mono" w:hAnsi="Liberation Mono" w:eastAsia="Liberation Mono"/>
                <w:color w:val="2B1809"/>
                <w:sz w:val="11"/>
              </w:rPr>
              <w:t xml:space="preserve">          "Nutmeg",</w:t>
            </w:r>
          </w:p>
          <w:p>
            <w:pPr>
              <w:keepLines w:val="0"/>
              <w:widowControl w:val="0"/>
              <w:spacing w:before="0" w:after="0" w:line="197" w:lineRule="auto"/>
            </w:pPr>
            <w:r>
              <w:rPr>
                <w:rFonts w:ascii="Liberation Mono" w:hAnsi="Liberation Mono" w:eastAsia="Liberation Mono"/>
                <w:color w:val="2B1809"/>
                <w:sz w:val="11"/>
              </w:rPr>
              <w:t xml:space="preserve">          "Cardamom"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"Licorice",</w:t>
            </w:r>
          </w:p>
          <w:p>
            <w:pPr>
              <w:keepLines w:val="0"/>
              <w:widowControl w:val="0"/>
              <w:spacing w:before="0" w:after="0" w:line="197" w:lineRule="auto"/>
            </w:pPr>
            <w:r>
              <w:rPr>
                <w:rFonts w:ascii="Liberation Mono" w:hAnsi="Liberation Mono" w:eastAsia="Liberation Mono"/>
                <w:color w:val="2B1809"/>
                <w:sz w:val="11"/>
              </w:rPr>
              <w:t xml:space="preserve">          "Sandalwood",</w:t>
            </w:r>
          </w:p>
          <w:p>
            <w:pPr>
              <w:keepLines w:val="0"/>
              <w:widowControl w:val="0"/>
              <w:spacing w:before="0" w:after="0" w:line="197" w:lineRule="auto"/>
            </w:pPr>
            <w:r>
              <w:rPr>
                <w:rFonts w:ascii="Liberation Mono" w:hAnsi="Liberation Mono" w:eastAsia="Liberation Mono"/>
                <w:color w:val="2B1809"/>
                <w:sz w:val="11"/>
              </w:rPr>
              <w:t xml:space="preserve">          "Amber",</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"Haitian vetiver"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"Grapefruit",</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"Spices",</w:t>
            </w:r>
          </w:p>
          <w:p>
            <w:pPr>
              <w:keepLines w:val="0"/>
              <w:widowControl w:val="0"/>
              <w:spacing w:before="0" w:after="0" w:line="197" w:lineRule="auto"/>
            </w:pPr>
            <w:r>
              <w:rPr>
                <w:rFonts w:ascii="Liberation Mono" w:hAnsi="Liberation Mono" w:eastAsia="Liberation Mono"/>
                <w:color w:val="2B1809"/>
                <w:sz w:val="11"/>
              </w:rPr>
              <w:t xml:space="preserve">          "Woods"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"Dior",</w:t>
            </w:r>
          </w:p>
          <w:p>
            <w:pPr>
              <w:keepLines w:val="0"/>
              <w:widowControl w:val="0"/>
              <w:spacing w:before="0" w:after="0" w:line="197" w:lineRule="auto"/>
            </w:pPr>
            <w:r>
              <w:rPr>
                <w:rFonts w:ascii="Liberation Mono" w:hAnsi="Liberation Mono" w:eastAsia="Liberation Mono"/>
                <w:color w:val="2B1809"/>
                <w:sz w:val="11"/>
              </w:rPr>
              <w:t xml:space="preserve">        "fragrance": "Sauvage Elixir",</w:t>
            </w:r>
          </w:p>
          <w:p>
            <w:pPr>
              <w:keepLines w:val="0"/>
              <w:widowControl w:val="0"/>
              <w:spacing w:before="0" w:after="0" w:line="197" w:lineRule="auto"/>
            </w:pPr>
            <w:r>
              <w:rPr>
                <w:rFonts w:ascii="Liberation Mono" w:hAnsi="Liberation Mono" w:eastAsia="Liberation Mono"/>
                <w:color w:val="2B1809"/>
                <w:sz w:val="11"/>
              </w:rPr>
              <w:t xml:space="preserve">        "supplierListedName": "Sauvage Elixir",</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"F149-PP-01",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"F149-PX-01",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"https://www.byrdie.com/best-colognes-for-men-8550467",</w:t>
            </w:r>
          </w:p>
          <w:p>
            <w:pPr>
              <w:keepLines w:val="0"/>
              <w:widowControl w:val="0"/>
              <w:spacing w:before="0" w:after="0" w:line="197" w:lineRule="auto"/>
            </w:pPr>
            <w:r>
              <w:rPr>
                <w:rFonts w:ascii="Liberation Mono" w:hAnsi="Liberation Mono" w:eastAsia="Liberation Mono"/>
                <w:color w:val="2B1809"/>
                <w:sz w:val="11"/>
              </w:rPr>
              <w:t xml:space="preserve">          "https://www.fragrantica.com/perfume/Christian-Dior/Sauvage-Elixir-68415.html"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"F156",</w:t>
            </w:r>
          </w:p>
          <w:p>
            <w:pPr>
              <w:keepLines w:val="0"/>
              <w:widowControl w:val="0"/>
              <w:spacing w:before="0" w:after="0" w:line="197" w:lineRule="auto"/>
            </w:pPr>
            <w:r>
              <w:rPr>
                <w:rFonts w:ascii="Liberation Mono" w:hAnsi="Liberation Mono" w:eastAsia="Liberation Mono"/>
                <w:color w:val="2B1809"/>
                <w:sz w:val="11"/>
              </w:rPr>
              <w:t xml:space="preserve">      "number": 156,</w:t>
            </w:r>
          </w:p>
          <w:p>
            <w:pPr>
              <w:keepLines w:val="0"/>
              <w:widowControl w:val="0"/>
              <w:spacing w:before="0" w:after="0" w:line="197" w:lineRule="auto"/>
            </w:pPr>
            <w:r>
              <w:rPr>
                <w:rFonts w:ascii="Liberation Mono" w:hAnsi="Liberation Mono" w:eastAsia="Liberation Mono"/>
                <w:color w:val="2B1809"/>
                <w:sz w:val="11"/>
              </w:rPr>
              <w:t xml:space="preserve">      "slug": "modern-blue",</w:t>
            </w:r>
          </w:p>
          <w:p>
            <w:pPr>
              <w:keepLines w:val="0"/>
              <w:widowControl w:val="0"/>
              <w:spacing w:before="0" w:after="0" w:line="197" w:lineRule="auto"/>
            </w:pPr>
            <w:r>
              <w:rPr>
                <w:rFonts w:ascii="Liberation Mono" w:hAnsi="Liberation Mono" w:eastAsia="Liberation Mono"/>
                <w:color w:val="2B1809"/>
                <w:sz w:val="11"/>
              </w:rPr>
              <w:t xml:space="preserve">      "customerFacingName": "Modern Blue",</w:t>
            </w:r>
          </w:p>
          <w:p>
            <w:pPr>
              <w:keepLines w:val="0"/>
              <w:widowControl w:val="0"/>
              <w:spacing w:before="0" w:after="0" w:line="197" w:lineRule="auto"/>
            </w:pPr>
            <w:r>
              <w:rPr>
                <w:rFonts w:ascii="Liberation Mono" w:hAnsi="Liberation Mono" w:eastAsia="Liberation Mono"/>
                <w:color w:val="2B1809"/>
                <w:sz w:val="11"/>
              </w:rPr>
              <w:t xml:space="preserve">      "internalProfile": "sporty-blue",</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"fresh-aromatic",</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"pepper",</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"amber"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"Bright bergamot and pepper over aromatic lavender, woods and a clean ambroxan trail.",</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"fresh",</w:t>
            </w:r>
          </w:p>
          <w:p>
            <w:pPr>
              <w:keepLines w:val="0"/>
              <w:widowControl w:val="0"/>
              <w:spacing w:before="0" w:after="0" w:line="197" w:lineRule="auto"/>
            </w:pPr>
            <w:r>
              <w:rPr>
                <w:rFonts w:ascii="Liberation Mono" w:hAnsi="Liberation Mono" w:eastAsia="Liberation Mono"/>
                <w:color w:val="2B1809"/>
                <w:sz w:val="11"/>
              </w:rPr>
              <w:t xml:space="preserve">        "blue",</w:t>
            </w:r>
          </w:p>
          <w:p>
            <w:pPr>
              <w:keepLines w:val="0"/>
              <w:widowControl w:val="0"/>
              <w:spacing w:before="0" w:after="0" w:line="197" w:lineRule="auto"/>
            </w:pPr>
            <w:r>
              <w:rPr>
                <w:rFonts w:ascii="Liberation Mono" w:hAnsi="Liberation Mono" w:eastAsia="Liberation Mono"/>
                <w:color w:val="2B1809"/>
                <w:sz w:val="11"/>
              </w:rPr>
              <w:t xml:space="preserve">        "versatile",</w:t>
            </w:r>
          </w:p>
          <w:p>
            <w:pPr>
              <w:keepLines w:val="0"/>
              <w:widowControl w:val="0"/>
              <w:spacing w:before="0" w:after="0" w:line="197" w:lineRule="auto"/>
            </w:pPr>
            <w:r>
              <w:rPr>
                <w:rFonts w:ascii="Liberation Mono" w:hAnsi="Liberation Mono" w:eastAsia="Liberation Mono"/>
                <w:color w:val="2B1809"/>
                <w:sz w:val="11"/>
              </w:rPr>
              <w:t xml:space="preserve">        "commercial"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"masculine-leaning",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"Calabrian bergamot",</w:t>
            </w:r>
          </w:p>
          <w:p>
            <w:pPr>
              <w:keepLines w:val="0"/>
              <w:widowControl w:val="0"/>
              <w:spacing w:before="0" w:after="0" w:line="197" w:lineRule="auto"/>
            </w:pPr>
            <w:r>
              <w:rPr>
                <w:rFonts w:ascii="Liberation Mono" w:hAnsi="Liberation Mono" w:eastAsia="Liberation Mono"/>
                <w:color w:val="2B1809"/>
                <w:sz w:val="11"/>
              </w:rPr>
              <w:t xml:space="preserve">          "Pepper"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"Sichuan pepper",</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"Pink pepper",</w:t>
            </w:r>
          </w:p>
          <w:p>
            <w:pPr>
              <w:keepLines w:val="0"/>
              <w:widowControl w:val="0"/>
              <w:spacing w:before="0" w:after="0" w:line="197" w:lineRule="auto"/>
            </w:pPr>
            <w:r>
              <w:rPr>
                <w:rFonts w:ascii="Liberation Mono" w:hAnsi="Liberation Mono" w:eastAsia="Liberation Mono"/>
                <w:color w:val="2B1809"/>
                <w:sz w:val="11"/>
              </w:rPr>
              <w:t xml:space="preserve">          "Vetiver",</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"Geranium",</w:t>
            </w:r>
          </w:p>
          <w:p>
            <w:pPr>
              <w:keepLines w:val="0"/>
              <w:widowControl w:val="0"/>
              <w:spacing w:before="0" w:after="0" w:line="197" w:lineRule="auto"/>
            </w:pPr>
            <w:r>
              <w:rPr>
                <w:rFonts w:ascii="Liberation Mono" w:hAnsi="Liberation Mono" w:eastAsia="Liberation Mono"/>
                <w:color w:val="2B1809"/>
                <w:sz w:val="11"/>
              </w:rPr>
              <w:t xml:space="preserve">          "Elemi"</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"Ambroxan",</w:t>
            </w:r>
          </w:p>
          <w:p>
            <w:pPr>
              <w:keepLines w:val="0"/>
              <w:widowControl w:val="0"/>
              <w:spacing w:before="0" w:after="0" w:line="197" w:lineRule="auto"/>
            </w:pPr>
            <w:r>
              <w:rPr>
                <w:rFonts w:ascii="Liberation Mono" w:hAnsi="Liberation Mono" w:eastAsia="Liberation Mono"/>
                <w:color w:val="2B1809"/>
                <w:sz w:val="11"/>
              </w:rPr>
              <w:t xml:space="preserve">          "Cedar",</w:t>
            </w:r>
          </w:p>
          <w:p>
            <w:pPr>
              <w:keepLines w:val="0"/>
              <w:widowControl w:val="0"/>
              <w:spacing w:before="0" w:after="0" w:line="197" w:lineRule="auto"/>
            </w:pPr>
            <w:r>
              <w:rPr>
                <w:rFonts w:ascii="Liberation Mono" w:hAnsi="Liberation Mono" w:eastAsia="Liberation Mono"/>
                <w:color w:val="2B1809"/>
                <w:sz w:val="11"/>
              </w:rPr>
              <w:t xml:space="preserve">          "Labdanum"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"Calabrian bergamot",</w:t>
            </w:r>
          </w:p>
          <w:p>
            <w:pPr>
              <w:keepLines w:val="0"/>
              <w:widowControl w:val="0"/>
              <w:spacing w:before="0" w:after="0" w:line="197" w:lineRule="auto"/>
            </w:pPr>
            <w:r>
              <w:rPr>
                <w:rFonts w:ascii="Liberation Mono" w:hAnsi="Liberation Mono" w:eastAsia="Liberation Mono"/>
                <w:color w:val="2B1809"/>
                <w:sz w:val="11"/>
              </w:rPr>
              <w:t xml:space="preserve">          "Pepper",</w:t>
            </w:r>
          </w:p>
          <w:p>
            <w:pPr>
              <w:keepLines w:val="0"/>
              <w:widowControl w:val="0"/>
              <w:spacing w:before="0" w:after="0" w:line="197" w:lineRule="auto"/>
            </w:pPr>
            <w:r>
              <w:rPr>
                <w:rFonts w:ascii="Liberation Mono" w:hAnsi="Liberation Mono" w:eastAsia="Liberation Mono"/>
                <w:color w:val="2B1809"/>
                <w:sz w:val="11"/>
              </w:rPr>
              <w:t xml:space="preserve">          "Ambroxan"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"Dior",</w:t>
            </w:r>
          </w:p>
          <w:p>
            <w:pPr>
              <w:keepLines w:val="0"/>
              <w:widowControl w:val="0"/>
              <w:spacing w:before="0" w:after="0" w:line="197" w:lineRule="auto"/>
            </w:pPr>
            <w:r>
              <w:rPr>
                <w:rFonts w:ascii="Liberation Mono" w:hAnsi="Liberation Mono" w:eastAsia="Liberation Mono"/>
                <w:color w:val="2B1809"/>
                <w:sz w:val="11"/>
              </w:rPr>
              <w:t xml:space="preserve">        "fragrance": "Sauvage Eau de Toilette",</w:t>
            </w:r>
          </w:p>
          <w:p>
            <w:pPr>
              <w:keepLines w:val="0"/>
              <w:widowControl w:val="0"/>
              <w:spacing w:before="0" w:after="0" w:line="197" w:lineRule="auto"/>
            </w:pPr>
            <w:r>
              <w:rPr>
                <w:rFonts w:ascii="Liberation Mono" w:hAnsi="Liberation Mono" w:eastAsia="Liberation Mono"/>
                <w:color w:val="2B1809"/>
                <w:sz w:val="11"/>
              </w:rPr>
              <w:t xml:space="preserve">        "supplierListedName": "Sauvage",</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"F156-PP-01",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"F156-PX-01",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"https://www.allure.com/review/dior-sauvage-review",</w:t>
            </w:r>
          </w:p>
          <w:p>
            <w:pPr>
              <w:keepLines w:val="0"/>
              <w:widowControl w:val="0"/>
              <w:spacing w:before="0" w:after="0" w:line="197" w:lineRule="auto"/>
            </w:pPr>
            <w:r>
              <w:rPr>
                <w:rFonts w:ascii="Liberation Mono" w:hAnsi="Liberation Mono" w:eastAsia="Liberation Mono"/>
                <w:color w:val="2B1809"/>
                <w:sz w:val="11"/>
              </w:rPr>
              <w:t xml:space="preserve">          "https://www.esquire.com/style/grooming/g70469035/best-dior-fragrances-men/",</w:t>
            </w:r>
          </w:p>
          <w:p>
            <w:pPr>
              <w:keepLines w:val="0"/>
              <w:widowControl w:val="0"/>
              <w:spacing w:before="0" w:after="0" w:line="197" w:lineRule="auto"/>
            </w:pPr>
            <w:r>
              <w:rPr>
                <w:rFonts w:ascii="Liberation Mono" w:hAnsi="Liberation Mono" w:eastAsia="Liberation Mono"/>
                <w:color w:val="2B1809"/>
                <w:sz w:val="11"/>
              </w:rPr>
              <w:t xml:space="preserve">          "https://www.fragrantica.com/perfume/Christian-Dior/Sauvage-31861.html"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"F203",</w:t>
            </w:r>
          </w:p>
          <w:p>
            <w:pPr>
              <w:keepLines w:val="0"/>
              <w:widowControl w:val="0"/>
              <w:spacing w:before="0" w:after="0" w:line="197" w:lineRule="auto"/>
            </w:pPr>
            <w:r>
              <w:rPr>
                <w:rFonts w:ascii="Liberation Mono" w:hAnsi="Liberation Mono" w:eastAsia="Liberation Mono"/>
                <w:color w:val="2B1809"/>
                <w:sz w:val="11"/>
              </w:rPr>
              <w:t xml:space="preserve">      "number": 203,</w:t>
            </w:r>
          </w:p>
          <w:p>
            <w:pPr>
              <w:keepLines w:val="0"/>
              <w:widowControl w:val="0"/>
              <w:spacing w:before="0" w:after="0" w:line="197" w:lineRule="auto"/>
            </w:pPr>
            <w:r>
              <w:rPr>
                <w:rFonts w:ascii="Liberation Mono" w:hAnsi="Liberation Mono" w:eastAsia="Liberation Mono"/>
                <w:color w:val="2B1809"/>
                <w:sz w:val="11"/>
              </w:rPr>
              <w:t xml:space="preserve">      "slug": "soft-petals",</w:t>
            </w:r>
          </w:p>
          <w:p>
            <w:pPr>
              <w:keepLines w:val="0"/>
              <w:widowControl w:val="0"/>
              <w:spacing w:before="0" w:after="0" w:line="197" w:lineRule="auto"/>
            </w:pPr>
            <w:r>
              <w:rPr>
                <w:rFonts w:ascii="Liberation Mono" w:hAnsi="Liberation Mono" w:eastAsia="Liberation Mono"/>
                <w:color w:val="2B1809"/>
                <w:sz w:val="11"/>
              </w:rPr>
              <w:t xml:space="preserve">      "customerFacingName": "Soft Petals",</w:t>
            </w:r>
          </w:p>
          <w:p>
            <w:pPr>
              <w:keepLines w:val="0"/>
              <w:widowControl w:val="0"/>
              <w:spacing w:before="0" w:after="0" w:line="197" w:lineRule="auto"/>
            </w:pPr>
            <w:r>
              <w:rPr>
                <w:rFonts w:ascii="Liberation Mono" w:hAnsi="Liberation Mono" w:eastAsia="Liberation Mono"/>
                <w:color w:val="2B1809"/>
                <w:sz w:val="11"/>
              </w:rPr>
              <w:t xml:space="preserve">      "internalProfile": "soft-floral",</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"floral-fruity-gourmand",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"floral",</w:t>
            </w:r>
          </w:p>
          <w:p>
            <w:pPr>
              <w:keepLines w:val="0"/>
              <w:widowControl w:val="0"/>
              <w:spacing w:before="0" w:after="0" w:line="197" w:lineRule="auto"/>
            </w:pPr>
            <w:r>
              <w:rPr>
                <w:rFonts w:ascii="Liberation Mono" w:hAnsi="Liberation Mono" w:eastAsia="Liberation Mono"/>
                <w:color w:val="2B1809"/>
                <w:sz w:val="11"/>
              </w:rPr>
              <w:t xml:space="preserve">        "fruity",</w:t>
            </w:r>
          </w:p>
          <w:p>
            <w:pPr>
              <w:keepLines w:val="0"/>
              <w:widowControl w:val="0"/>
              <w:spacing w:before="0" w:after="0" w:line="197" w:lineRule="auto"/>
            </w:pPr>
            <w:r>
              <w:rPr>
                <w:rFonts w:ascii="Liberation Mono" w:hAnsi="Liberation Mono" w:eastAsia="Liberation Mono"/>
                <w:color w:val="2B1809"/>
                <w:sz w:val="11"/>
              </w:rPr>
              <w:t xml:space="preserve">        "musky"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 light, graceful bouquet of peony and rose softened by juicy fruit and clean white musk.",</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"soft",</w:t>
            </w:r>
          </w:p>
          <w:p>
            <w:pPr>
              <w:keepLines w:val="0"/>
              <w:widowControl w:val="0"/>
              <w:spacing w:before="0" w:after="0" w:line="197" w:lineRule="auto"/>
            </w:pPr>
            <w:r>
              <w:rPr>
                <w:rFonts w:ascii="Liberation Mono" w:hAnsi="Liberation Mono" w:eastAsia="Liberation Mono"/>
                <w:color w:val="2B1809"/>
                <w:sz w:val="11"/>
              </w:rPr>
              <w:t xml:space="preserve">        "floral",</w:t>
            </w:r>
          </w:p>
          <w:p>
            <w:pPr>
              <w:keepLines w:val="0"/>
              <w:widowControl w:val="0"/>
              <w:spacing w:before="0" w:after="0" w:line="197" w:lineRule="auto"/>
            </w:pPr>
            <w:r>
              <w:rPr>
                <w:rFonts w:ascii="Liberation Mono" w:hAnsi="Liberation Mono" w:eastAsia="Liberation Mono"/>
                <w:color w:val="2B1809"/>
                <w:sz w:val="11"/>
              </w:rPr>
              <w:t xml:space="preserve">        "romantic",</w:t>
            </w:r>
          </w:p>
          <w:p>
            <w:pPr>
              <w:keepLines w:val="0"/>
              <w:widowControl w:val="0"/>
              <w:spacing w:before="0" w:after="0" w:line="197" w:lineRule="auto"/>
            </w:pPr>
            <w:r>
              <w:rPr>
                <w:rFonts w:ascii="Liberation Mono" w:hAnsi="Liberation Mono" w:eastAsia="Liberation Mono"/>
                <w:color w:val="2B1809"/>
                <w:sz w:val="11"/>
              </w:rPr>
              <w:t xml:space="preserve">        "easy-wearing"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"feminine-leaning",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"bridal",</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"salon"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"Sicilian mandarin"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"Pink peony",</w:t>
            </w:r>
          </w:p>
          <w:p>
            <w:pPr>
              <w:keepLines w:val="0"/>
              <w:widowControl w:val="0"/>
              <w:spacing w:before="0" w:after="0" w:line="197" w:lineRule="auto"/>
            </w:pPr>
            <w:r>
              <w:rPr>
                <w:rFonts w:ascii="Liberation Mono" w:hAnsi="Liberation Mono" w:eastAsia="Liberation Mono"/>
                <w:color w:val="2B1809"/>
                <w:sz w:val="11"/>
              </w:rPr>
              <w:t xml:space="preserve">          "Damask rose",</w:t>
            </w:r>
          </w:p>
          <w:p>
            <w:pPr>
              <w:keepLines w:val="0"/>
              <w:widowControl w:val="0"/>
              <w:spacing w:before="0" w:after="0" w:line="197" w:lineRule="auto"/>
            </w:pPr>
            <w:r>
              <w:rPr>
                <w:rFonts w:ascii="Liberation Mono" w:hAnsi="Liberation Mono" w:eastAsia="Liberation Mono"/>
                <w:color w:val="2B1809"/>
                <w:sz w:val="11"/>
              </w:rPr>
              <w:t xml:space="preserve">          "Apricot",</w:t>
            </w:r>
          </w:p>
          <w:p>
            <w:pPr>
              <w:keepLines w:val="0"/>
              <w:widowControl w:val="0"/>
              <w:spacing w:before="0" w:after="0" w:line="197" w:lineRule="auto"/>
            </w:pPr>
            <w:r>
              <w:rPr>
                <w:rFonts w:ascii="Liberation Mono" w:hAnsi="Liberation Mono" w:eastAsia="Liberation Mono"/>
                <w:color w:val="2B1809"/>
                <w:sz w:val="11"/>
              </w:rPr>
              <w:t xml:space="preserve">          "Peach"</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"White musk"</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"Peony",</w:t>
            </w:r>
          </w:p>
          <w:p>
            <w:pPr>
              <w:keepLines w:val="0"/>
              <w:widowControl w:val="0"/>
              <w:spacing w:before="0" w:after="0" w:line="197" w:lineRule="auto"/>
            </w:pPr>
            <w:r>
              <w:rPr>
                <w:rFonts w:ascii="Liberation Mono" w:hAnsi="Liberation Mono" w:eastAsia="Liberation Mono"/>
                <w:color w:val="2B1809"/>
                <w:sz w:val="11"/>
              </w:rPr>
              <w:t xml:space="preserve">          "Rose",</w:t>
            </w:r>
          </w:p>
          <w:p>
            <w:pPr>
              <w:keepLines w:val="0"/>
              <w:widowControl w:val="0"/>
              <w:spacing w:before="0" w:after="0" w:line="197" w:lineRule="auto"/>
            </w:pPr>
            <w:r>
              <w:rPr>
                <w:rFonts w:ascii="Liberation Mono" w:hAnsi="Liberation Mono" w:eastAsia="Liberation Mono"/>
                <w:color w:val="2B1809"/>
                <w:sz w:val="11"/>
              </w:rPr>
              <w:t xml:space="preserve">          "White musk"</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"Dior",</w:t>
            </w:r>
          </w:p>
          <w:p>
            <w:pPr>
              <w:keepLines w:val="0"/>
              <w:widowControl w:val="0"/>
              <w:spacing w:before="0" w:after="0" w:line="197" w:lineRule="auto"/>
            </w:pPr>
            <w:r>
              <w:rPr>
                <w:rFonts w:ascii="Liberation Mono" w:hAnsi="Liberation Mono" w:eastAsia="Liberation Mono"/>
                <w:color w:val="2B1809"/>
                <w:sz w:val="11"/>
              </w:rPr>
              <w:t xml:space="preserve">        "fragrance": "Miss Dior Blooming Bouquet (2014 profile)",</w:t>
            </w:r>
          </w:p>
          <w:p>
            <w:pPr>
              <w:keepLines w:val="0"/>
              <w:widowControl w:val="0"/>
              <w:spacing w:before="0" w:after="0" w:line="197" w:lineRule="auto"/>
            </w:pPr>
            <w:r>
              <w:rPr>
                <w:rFonts w:ascii="Liberation Mono" w:hAnsi="Liberation Mono" w:eastAsia="Liberation Mono"/>
                <w:color w:val="2B1809"/>
                <w:sz w:val="11"/>
              </w:rPr>
              <w:t xml:space="preserve">        "supplierListedName": "Miss Dior Cherry Blossom",</w:t>
            </w:r>
          </w:p>
          <w:p>
            <w:pPr>
              <w:keepLines w:val="0"/>
              <w:widowControl w:val="0"/>
              <w:spacing w:before="0" w:after="0" w:line="197" w:lineRule="auto"/>
            </w:pPr>
            <w:r>
              <w:rPr>
                <w:rFonts w:ascii="Liberation Mono" w:hAnsi="Liberation Mono" w:eastAsia="Liberation Mono"/>
                <w:color w:val="2B1809"/>
                <w:sz w:val="11"/>
              </w:rPr>
              <w:t xml:space="preserve">        "referenceStatus": "needs-supplier-confirmation",</w:t>
            </w:r>
          </w:p>
          <w:p>
            <w:pPr>
              <w:keepLines w:val="0"/>
              <w:widowControl w:val="0"/>
              <w:spacing w:before="0" w:after="0" w:line="197" w:lineRule="auto"/>
            </w:pPr>
            <w:r>
              <w:rPr>
                <w:rFonts w:ascii="Liberation Mono" w:hAnsi="Liberation Mono" w:eastAsia="Liberation Mono"/>
                <w:color w:val="2B1809"/>
                <w:sz w:val="11"/>
              </w:rPr>
              <w:t xml:space="preserve">        "referenceNote": "The supplier name is not the standard current Dior product name. Confirm that the supplied oil is intended to match Miss Dior Blooming Bouquet before customer publication."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"F203-PP-01",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"F203-PX-01",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false,</w:t>
            </w:r>
          </w:p>
          <w:p>
            <w:pPr>
              <w:keepLines w:val="0"/>
              <w:widowControl w:val="0"/>
              <w:spacing w:before="0" w:after="0" w:line="197" w:lineRule="auto"/>
            </w:pPr>
            <w:r>
              <w:rPr>
                <w:rFonts w:ascii="Liberation Mono" w:hAnsi="Liberation Mono" w:eastAsia="Liberation Mono"/>
                <w:color w:val="2B1809"/>
                <w:sz w:val="11"/>
              </w:rPr>
              <w:t xml:space="preserve">        "referenceDisclaimer": "Publish the inspiration reference only after the supplier confirms the exact Dior 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"https://www.vanityfair.com/style/2014/05/hot-looks-fragrance-for-mom"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"F217",</w:t>
            </w:r>
          </w:p>
          <w:p>
            <w:pPr>
              <w:keepLines w:val="0"/>
              <w:widowControl w:val="0"/>
              <w:spacing w:before="0" w:after="0" w:line="197" w:lineRule="auto"/>
            </w:pPr>
            <w:r>
              <w:rPr>
                <w:rFonts w:ascii="Liberation Mono" w:hAnsi="Liberation Mono" w:eastAsia="Liberation Mono"/>
                <w:color w:val="2B1809"/>
                <w:sz w:val="11"/>
              </w:rPr>
              <w:t xml:space="preserve">      "number": 217,</w:t>
            </w:r>
          </w:p>
          <w:p>
            <w:pPr>
              <w:keepLines w:val="0"/>
              <w:widowControl w:val="0"/>
              <w:spacing w:before="0" w:after="0" w:line="197" w:lineRule="auto"/>
            </w:pPr>
            <w:r>
              <w:rPr>
                <w:rFonts w:ascii="Liberation Mono" w:hAnsi="Liberation Mono" w:eastAsia="Liberation Mono"/>
                <w:color w:val="2B1809"/>
                <w:sz w:val="11"/>
              </w:rPr>
              <w:t xml:space="preserve">      "slug": "pear-blossom",</w:t>
            </w:r>
          </w:p>
          <w:p>
            <w:pPr>
              <w:keepLines w:val="0"/>
              <w:widowControl w:val="0"/>
              <w:spacing w:before="0" w:after="0" w:line="197" w:lineRule="auto"/>
            </w:pPr>
            <w:r>
              <w:rPr>
                <w:rFonts w:ascii="Liberation Mono" w:hAnsi="Liberation Mono" w:eastAsia="Liberation Mono"/>
                <w:color w:val="2B1809"/>
                <w:sz w:val="11"/>
              </w:rPr>
              <w:t xml:space="preserve">      "customerFacingName": "Pear Blossom",</w:t>
            </w:r>
          </w:p>
          <w:p>
            <w:pPr>
              <w:keepLines w:val="0"/>
              <w:widowControl w:val="0"/>
              <w:spacing w:before="0" w:after="0" w:line="197" w:lineRule="auto"/>
            </w:pPr>
            <w:r>
              <w:rPr>
                <w:rFonts w:ascii="Liberation Mono" w:hAnsi="Liberation Mono" w:eastAsia="Liberation Mono"/>
                <w:color w:val="2B1809"/>
                <w:sz w:val="11"/>
              </w:rPr>
              <w:t xml:space="preserve">      "internalProfile": "fruity-floral",</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"floral-fruity-gourmand",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"pear",</w:t>
            </w:r>
          </w:p>
          <w:p>
            <w:pPr>
              <w:keepLines w:val="0"/>
              <w:widowControl w:val="0"/>
              <w:spacing w:before="0" w:after="0" w:line="197" w:lineRule="auto"/>
            </w:pPr>
            <w:r>
              <w:rPr>
                <w:rFonts w:ascii="Liberation Mono" w:hAnsi="Liberation Mono" w:eastAsia="Liberation Mono"/>
                <w:color w:val="2B1809"/>
                <w:sz w:val="11"/>
              </w:rPr>
              <w:t xml:space="preserve">        "floral",</w:t>
            </w:r>
          </w:p>
          <w:p>
            <w:pPr>
              <w:keepLines w:val="0"/>
              <w:widowControl w:val="0"/>
              <w:spacing w:before="0" w:after="0" w:line="197" w:lineRule="auto"/>
            </w:pPr>
            <w:r>
              <w:rPr>
                <w:rFonts w:ascii="Liberation Mono" w:hAnsi="Liberation Mono" w:eastAsia="Liberation Mono"/>
                <w:color w:val="2B1809"/>
                <w:sz w:val="11"/>
              </w:rPr>
              <w:t xml:space="preserve">        "chypre",</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"Juicy pear wrapped in cool white freesia with a clean, lightly earthy patchouli finish.",</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"fruity",</w:t>
            </w:r>
          </w:p>
          <w:p>
            <w:pPr>
              <w:keepLines w:val="0"/>
              <w:widowControl w:val="0"/>
              <w:spacing w:before="0" w:after="0" w:line="197" w:lineRule="auto"/>
            </w:pPr>
            <w:r>
              <w:rPr>
                <w:rFonts w:ascii="Liberation Mono" w:hAnsi="Liberation Mono" w:eastAsia="Liberation Mono"/>
                <w:color w:val="2B1809"/>
                <w:sz w:val="11"/>
              </w:rPr>
              <w:t xml:space="preserve">        "floral",</w:t>
            </w:r>
          </w:p>
          <w:p>
            <w:pPr>
              <w:keepLines w:val="0"/>
              <w:widowControl w:val="0"/>
              <w:spacing w:before="0" w:after="0" w:line="197" w:lineRule="auto"/>
            </w:pPr>
            <w:r>
              <w:rPr>
                <w:rFonts w:ascii="Liberation Mono" w:hAnsi="Liberation Mono" w:eastAsia="Liberation Mono"/>
                <w:color w:val="2B1809"/>
                <w:sz w:val="11"/>
              </w:rPr>
              <w:t xml:space="preserve">        "elegant",</w:t>
            </w:r>
          </w:p>
          <w:p>
            <w:pPr>
              <w:keepLines w:val="0"/>
              <w:widowControl w:val="0"/>
              <w:spacing w:before="0" w:after="0" w:line="197" w:lineRule="auto"/>
            </w:pPr>
            <w:r>
              <w:rPr>
                <w:rFonts w:ascii="Liberation Mono" w:hAnsi="Liberation Mono" w:eastAsia="Liberation Mono"/>
                <w:color w:val="2B1809"/>
                <w:sz w:val="11"/>
              </w:rPr>
              <w:t xml:space="preserve">        "giftable"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"feminine-leaning",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"bridal",</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"King William pear"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"Freesia"</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"Pear",</w:t>
            </w:r>
          </w:p>
          <w:p>
            <w:pPr>
              <w:keepLines w:val="0"/>
              <w:widowControl w:val="0"/>
              <w:spacing w:before="0" w:after="0" w:line="197" w:lineRule="auto"/>
            </w:pPr>
            <w:r>
              <w:rPr>
                <w:rFonts w:ascii="Liberation Mono" w:hAnsi="Liberation Mono" w:eastAsia="Liberation Mono"/>
                <w:color w:val="2B1809"/>
                <w:sz w:val="11"/>
              </w:rPr>
              <w:t xml:space="preserve">          "Freesia",</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"Jo Malone London",</w:t>
            </w:r>
          </w:p>
          <w:p>
            <w:pPr>
              <w:keepLines w:val="0"/>
              <w:widowControl w:val="0"/>
              <w:spacing w:before="0" w:after="0" w:line="197" w:lineRule="auto"/>
            </w:pPr>
            <w:r>
              <w:rPr>
                <w:rFonts w:ascii="Liberation Mono" w:hAnsi="Liberation Mono" w:eastAsia="Liberation Mono"/>
                <w:color w:val="2B1809"/>
                <w:sz w:val="11"/>
              </w:rPr>
              <w:t xml:space="preserve">        "fragrance": "English Pear &amp; Freesia Cologne",</w:t>
            </w:r>
          </w:p>
          <w:p>
            <w:pPr>
              <w:keepLines w:val="0"/>
              <w:widowControl w:val="0"/>
              <w:spacing w:before="0" w:after="0" w:line="197" w:lineRule="auto"/>
            </w:pPr>
            <w:r>
              <w:rPr>
                <w:rFonts w:ascii="Liberation Mono" w:hAnsi="Liberation Mono" w:eastAsia="Liberation Mono"/>
                <w:color w:val="2B1809"/>
                <w:sz w:val="11"/>
              </w:rPr>
              <w:t xml:space="preserve">        "supplierListedName": "English Pear and Freesia",</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"F217-PP-01",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"F217-PX-01",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"https://www.womanandhome.com/beauty/beauty-news/these-are-the-top-5-most-popular-jo-malone-london-fragrances/",</w:t>
            </w:r>
          </w:p>
          <w:p>
            <w:pPr>
              <w:keepLines w:val="0"/>
              <w:widowControl w:val="0"/>
              <w:spacing w:before="0" w:after="0" w:line="197" w:lineRule="auto"/>
            </w:pPr>
            <w:r>
              <w:rPr>
                <w:rFonts w:ascii="Liberation Mono" w:hAnsi="Liberation Mono" w:eastAsia="Liberation Mono"/>
                <w:color w:val="2B1809"/>
                <w:sz w:val="11"/>
              </w:rPr>
              <w:t xml:space="preserve">          "https://www.veranda.com/shopping/g66026943/best-jo-malone-perfume/"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"F229",</w:t>
            </w:r>
          </w:p>
          <w:p>
            <w:pPr>
              <w:keepLines w:val="0"/>
              <w:widowControl w:val="0"/>
              <w:spacing w:before="0" w:after="0" w:line="197" w:lineRule="auto"/>
            </w:pPr>
            <w:r>
              <w:rPr>
                <w:rFonts w:ascii="Liberation Mono" w:hAnsi="Liberation Mono" w:eastAsia="Liberation Mono"/>
                <w:color w:val="2B1809"/>
                <w:sz w:val="11"/>
              </w:rPr>
              <w:t xml:space="preserve">      "number": 229,</w:t>
            </w:r>
          </w:p>
          <w:p>
            <w:pPr>
              <w:keepLines w:val="0"/>
              <w:widowControl w:val="0"/>
              <w:spacing w:before="0" w:after="0" w:line="197" w:lineRule="auto"/>
            </w:pPr>
            <w:r>
              <w:rPr>
                <w:rFonts w:ascii="Liberation Mono" w:hAnsi="Liberation Mono" w:eastAsia="Liberation Mono"/>
                <w:color w:val="2B1809"/>
                <w:sz w:val="11"/>
              </w:rPr>
              <w:t xml:space="preserve">      "slug": "electric-fruit",</w:t>
            </w:r>
          </w:p>
          <w:p>
            <w:pPr>
              <w:keepLines w:val="0"/>
              <w:widowControl w:val="0"/>
              <w:spacing w:before="0" w:after="0" w:line="197" w:lineRule="auto"/>
            </w:pPr>
            <w:r>
              <w:rPr>
                <w:rFonts w:ascii="Liberation Mono" w:hAnsi="Liberation Mono" w:eastAsia="Liberation Mono"/>
                <w:color w:val="2B1809"/>
                <w:sz w:val="11"/>
              </w:rPr>
              <w:t xml:space="preserve">      "customerFacingName": "Electric Fruit",</w:t>
            </w:r>
          </w:p>
          <w:p>
            <w:pPr>
              <w:keepLines w:val="0"/>
              <w:widowControl w:val="0"/>
              <w:spacing w:before="0" w:after="0" w:line="197" w:lineRule="auto"/>
            </w:pPr>
            <w:r>
              <w:rPr>
                <w:rFonts w:ascii="Liberation Mono" w:hAnsi="Liberation Mono" w:eastAsia="Liberation Mono"/>
                <w:color w:val="2B1809"/>
                <w:sz w:val="11"/>
              </w:rPr>
              <w:t xml:space="preserve">      "internalProfile": "bright-fruity",</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"floral-fruity-gourmand",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"mint",</w:t>
            </w:r>
          </w:p>
          <w:p>
            <w:pPr>
              <w:keepLines w:val="0"/>
              <w:widowControl w:val="0"/>
              <w:spacing w:before="0" w:after="0" w:line="197" w:lineRule="auto"/>
            </w:pPr>
            <w:r>
              <w:rPr>
                <w:rFonts w:ascii="Liberation Mono" w:hAnsi="Liberation Mono" w:eastAsia="Liberation Mono"/>
                <w:color w:val="2B1809"/>
                <w:sz w:val="11"/>
              </w:rPr>
              <w:t xml:space="preserve">        "blackcurrant",</w:t>
            </w:r>
          </w:p>
          <w:p>
            <w:pPr>
              <w:keepLines w:val="0"/>
              <w:widowControl w:val="0"/>
              <w:spacing w:before="0" w:after="0" w:line="197" w:lineRule="auto"/>
            </w:pPr>
            <w:r>
              <w:rPr>
                <w:rFonts w:ascii="Liberation Mono" w:hAnsi="Liberation Mono" w:eastAsia="Liberation Mono"/>
                <w:color w:val="2B1809"/>
                <w:sz w:val="11"/>
              </w:rPr>
              <w:t xml:space="preserve">        "green",</w:t>
            </w:r>
          </w:p>
          <w:p>
            <w:pPr>
              <w:keepLines w:val="0"/>
              <w:widowControl w:val="0"/>
              <w:spacing w:before="0" w:after="0" w:line="197" w:lineRule="auto"/>
            </w:pPr>
            <w:r>
              <w:rPr>
                <w:rFonts w:ascii="Liberation Mono" w:hAnsi="Liberation Mono" w:eastAsia="Liberation Mono"/>
                <w:color w:val="2B1809"/>
                <w:sz w:val="11"/>
              </w:rPr>
              <w:t xml:space="preserve">        "fruity"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 vivid citrus and blackcurrant opening with mint, aromatic greens and a softly musky-fruity dry-down.",</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"bright",</w:t>
            </w:r>
          </w:p>
          <w:p>
            <w:pPr>
              <w:keepLines w:val="0"/>
              <w:widowControl w:val="0"/>
              <w:spacing w:before="0" w:after="0" w:line="197" w:lineRule="auto"/>
            </w:pPr>
            <w:r>
              <w:rPr>
                <w:rFonts w:ascii="Liberation Mono" w:hAnsi="Liberation Mono" w:eastAsia="Liberation Mono"/>
                <w:color w:val="2B1809"/>
                <w:sz w:val="11"/>
              </w:rPr>
              <w:t xml:space="preserve">        "fruity",</w:t>
            </w:r>
          </w:p>
          <w:p>
            <w:pPr>
              <w:keepLines w:val="0"/>
              <w:widowControl w:val="0"/>
              <w:spacing w:before="0" w:after="0" w:line="197" w:lineRule="auto"/>
            </w:pPr>
            <w:r>
              <w:rPr>
                <w:rFonts w:ascii="Liberation Mono" w:hAnsi="Liberation Mono" w:eastAsia="Liberation Mono"/>
                <w:color w:val="2B1809"/>
                <w:sz w:val="11"/>
              </w:rPr>
              <w:t xml:space="preserve">        "fresh",</w:t>
            </w:r>
          </w:p>
          <w:p>
            <w:pPr>
              <w:keepLines w:val="0"/>
              <w:widowControl w:val="0"/>
              <w:spacing w:before="0" w:after="0" w:line="197" w:lineRule="auto"/>
            </w:pPr>
            <w:r>
              <w:rPr>
                <w:rFonts w:ascii="Liberation Mono" w:hAnsi="Liberation Mono" w:eastAsia="Liberation Mono"/>
                <w:color w:val="2B1809"/>
                <w:sz w:val="11"/>
              </w:rPr>
              <w:t xml:space="preserve">        "playful"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"creator",</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"wellness",</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"Citron",</w:t>
            </w:r>
          </w:p>
          <w:p>
            <w:pPr>
              <w:keepLines w:val="0"/>
              <w:widowControl w:val="0"/>
              <w:spacing w:before="0" w:after="0" w:line="197" w:lineRule="auto"/>
            </w:pPr>
            <w:r>
              <w:rPr>
                <w:rFonts w:ascii="Liberation Mono" w:hAnsi="Liberation Mono" w:eastAsia="Liberation Mono"/>
                <w:color w:val="2B1809"/>
                <w:sz w:val="11"/>
              </w:rPr>
              <w:t xml:space="preserve">          "Orange",</w:t>
            </w:r>
          </w:p>
          <w:p>
            <w:pPr>
              <w:keepLines w:val="0"/>
              <w:widowControl w:val="0"/>
              <w:spacing w:before="0" w:after="0" w:line="197" w:lineRule="auto"/>
            </w:pPr>
            <w:r>
              <w:rPr>
                <w:rFonts w:ascii="Liberation Mono" w:hAnsi="Liberation Mono" w:eastAsia="Liberation Mono"/>
                <w:color w:val="2B1809"/>
                <w:sz w:val="11"/>
              </w:rPr>
              <w:t xml:space="preserve">          "Mint",</w:t>
            </w:r>
          </w:p>
          <w:p>
            <w:pPr>
              <w:keepLines w:val="0"/>
              <w:widowControl w:val="0"/>
              <w:spacing w:before="0" w:after="0" w:line="197" w:lineRule="auto"/>
            </w:pPr>
            <w:r>
              <w:rPr>
                <w:rFonts w:ascii="Liberation Mono" w:hAnsi="Liberation Mono" w:eastAsia="Liberation Mono"/>
                <w:color w:val="2B1809"/>
                <w:sz w:val="11"/>
              </w:rPr>
              <w:t xml:space="preserve">          "Lemon",</w:t>
            </w:r>
          </w:p>
          <w:p>
            <w:pPr>
              <w:keepLines w:val="0"/>
              <w:widowControl w:val="0"/>
              <w:spacing w:before="0" w:after="0" w:line="197" w:lineRule="auto"/>
            </w:pPr>
            <w:r>
              <w:rPr>
                <w:rFonts w:ascii="Liberation Mono" w:hAnsi="Liberation Mono" w:eastAsia="Liberation Mono"/>
                <w:color w:val="2B1809"/>
                <w:sz w:val="11"/>
              </w:rPr>
              <w:t xml:space="preserve">          "Blackcurrant",</w:t>
            </w:r>
          </w:p>
          <w:p>
            <w:pPr>
              <w:keepLines w:val="0"/>
              <w:widowControl w:val="0"/>
              <w:spacing w:before="0" w:after="0" w:line="197" w:lineRule="auto"/>
            </w:pPr>
            <w:r>
              <w:rPr>
                <w:rFonts w:ascii="Liberation Mono" w:hAnsi="Liberation Mono" w:eastAsia="Liberation Mono"/>
                <w:color w:val="2B1809"/>
                <w:sz w:val="11"/>
              </w:rPr>
              <w:t xml:space="preserve">          "Coriander"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"Apricot",</w:t>
            </w:r>
          </w:p>
          <w:p>
            <w:pPr>
              <w:keepLines w:val="0"/>
              <w:widowControl w:val="0"/>
              <w:spacing w:before="0" w:after="0" w:line="197" w:lineRule="auto"/>
            </w:pPr>
            <w:r>
              <w:rPr>
                <w:rFonts w:ascii="Liberation Mono" w:hAnsi="Liberation Mono" w:eastAsia="Liberation Mono"/>
                <w:color w:val="2B1809"/>
                <w:sz w:val="11"/>
              </w:rPr>
              <w:t xml:space="preserve">          "Basil",</w:t>
            </w:r>
          </w:p>
          <w:p>
            <w:pPr>
              <w:keepLines w:val="0"/>
              <w:widowControl w:val="0"/>
              <w:spacing w:before="0" w:after="0" w:line="197" w:lineRule="auto"/>
            </w:pPr>
            <w:r>
              <w:rPr>
                <w:rFonts w:ascii="Liberation Mono" w:hAnsi="Liberation Mono" w:eastAsia="Liberation Mono"/>
                <w:color w:val="2B1809"/>
                <w:sz w:val="11"/>
              </w:rPr>
              <w:t xml:space="preserve">          "Carrot seed",</w:t>
            </w:r>
          </w:p>
          <w:p>
            <w:pPr>
              <w:keepLines w:val="0"/>
              <w:widowControl w:val="0"/>
              <w:spacing w:before="0" w:after="0" w:line="197" w:lineRule="auto"/>
            </w:pPr>
            <w:r>
              <w:rPr>
                <w:rFonts w:ascii="Liberation Mono" w:hAnsi="Liberation Mono" w:eastAsia="Liberation Mono"/>
                <w:color w:val="2B1809"/>
                <w:sz w:val="11"/>
              </w:rPr>
              <w:t xml:space="preserve">          "May rose"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"Fig",</w:t>
            </w:r>
          </w:p>
          <w:p>
            <w:pPr>
              <w:keepLines w:val="0"/>
              <w:widowControl w:val="0"/>
              <w:spacing w:before="0" w:after="0" w:line="197" w:lineRule="auto"/>
            </w:pPr>
            <w:r>
              <w:rPr>
                <w:rFonts w:ascii="Liberation Mono" w:hAnsi="Liberation Mono" w:eastAsia="Liberation Mono"/>
                <w:color w:val="2B1809"/>
                <w:sz w:val="11"/>
              </w:rPr>
              <w:t xml:space="preserve">          "Ambrette",</w:t>
            </w:r>
          </w:p>
          <w:p>
            <w:pPr>
              <w:keepLines w:val="0"/>
              <w:widowControl w:val="0"/>
              <w:spacing w:before="0" w:after="0" w:line="197" w:lineRule="auto"/>
            </w:pPr>
            <w:r>
              <w:rPr>
                <w:rFonts w:ascii="Liberation Mono" w:hAnsi="Liberation Mono" w:eastAsia="Liberation Mono"/>
                <w:color w:val="2B1809"/>
                <w:sz w:val="11"/>
              </w:rPr>
              <w:t xml:space="preserve">          "Dates"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"Blackcurrant",</w:t>
            </w:r>
          </w:p>
          <w:p>
            <w:pPr>
              <w:keepLines w:val="0"/>
              <w:widowControl w:val="0"/>
              <w:spacing w:before="0" w:after="0" w:line="197" w:lineRule="auto"/>
            </w:pPr>
            <w:r>
              <w:rPr>
                <w:rFonts w:ascii="Liberation Mono" w:hAnsi="Liberation Mono" w:eastAsia="Liberation Mono"/>
                <w:color w:val="2B1809"/>
                <w:sz w:val="11"/>
              </w:rPr>
              <w:t xml:space="preserve">          "Citron",</w:t>
            </w:r>
          </w:p>
          <w:p>
            <w:pPr>
              <w:keepLines w:val="0"/>
              <w:widowControl w:val="0"/>
              <w:spacing w:before="0" w:after="0" w:line="197" w:lineRule="auto"/>
            </w:pPr>
            <w:r>
              <w:rPr>
                <w:rFonts w:ascii="Liberation Mono" w:hAnsi="Liberation Mono" w:eastAsia="Liberation Mono"/>
                <w:color w:val="2B1809"/>
                <w:sz w:val="11"/>
              </w:rPr>
              <w:t xml:space="preserve">          "Mint",</w:t>
            </w:r>
          </w:p>
          <w:p>
            <w:pPr>
              <w:keepLines w:val="0"/>
              <w:widowControl w:val="0"/>
              <w:spacing w:before="0" w:after="0" w:line="197" w:lineRule="auto"/>
            </w:pPr>
            <w:r>
              <w:rPr>
                <w:rFonts w:ascii="Liberation Mono" w:hAnsi="Liberation Mono" w:eastAsia="Liberation Mono"/>
                <w:color w:val="2B1809"/>
                <w:sz w:val="11"/>
              </w:rPr>
              <w:t xml:space="preserve">          "Carrot seed"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"Louis Vuitton",</w:t>
            </w:r>
          </w:p>
          <w:p>
            <w:pPr>
              <w:keepLines w:val="0"/>
              <w:widowControl w:val="0"/>
              <w:spacing w:before="0" w:after="0" w:line="197" w:lineRule="auto"/>
            </w:pPr>
            <w:r>
              <w:rPr>
                <w:rFonts w:ascii="Liberation Mono" w:hAnsi="Liberation Mono" w:eastAsia="Liberation Mono"/>
                <w:color w:val="2B1809"/>
                <w:sz w:val="11"/>
              </w:rPr>
              <w:t xml:space="preserve">        "fragrance": "Pacific Chill",</w:t>
            </w:r>
          </w:p>
          <w:p>
            <w:pPr>
              <w:keepLines w:val="0"/>
              <w:widowControl w:val="0"/>
              <w:spacing w:before="0" w:after="0" w:line="197" w:lineRule="auto"/>
            </w:pPr>
            <w:r>
              <w:rPr>
                <w:rFonts w:ascii="Liberation Mono" w:hAnsi="Liberation Mono" w:eastAsia="Liberation Mono"/>
                <w:color w:val="2B1809"/>
                <w:sz w:val="11"/>
              </w:rPr>
              <w:t xml:space="preserve">        "supplierListedName": "Pacific Chill",</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"F229-PP-01",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"F229-PX-01",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"https://www.vogue.com/article/louis-vuitton-pacific-chill-fragrance",</w:t>
            </w:r>
          </w:p>
          <w:p>
            <w:pPr>
              <w:keepLines w:val="0"/>
              <w:widowControl w:val="0"/>
              <w:spacing w:before="0" w:after="0" w:line="197" w:lineRule="auto"/>
            </w:pPr>
            <w:r>
              <w:rPr>
                <w:rFonts w:ascii="Liberation Mono" w:hAnsi="Liberation Mono" w:eastAsia="Liberation Mono"/>
                <w:color w:val="2B1809"/>
                <w:sz w:val="11"/>
              </w:rPr>
              <w:t xml:space="preserve">          "https://www.fragrantica.com/perfume/Louis-Vuitton/Pacific-Chill-81423.html"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"F241",</w:t>
            </w:r>
          </w:p>
          <w:p>
            <w:pPr>
              <w:keepLines w:val="0"/>
              <w:widowControl w:val="0"/>
              <w:spacing w:before="0" w:after="0" w:line="197" w:lineRule="auto"/>
            </w:pPr>
            <w:r>
              <w:rPr>
                <w:rFonts w:ascii="Liberation Mono" w:hAnsi="Liberation Mono" w:eastAsia="Liberation Mono"/>
                <w:color w:val="2B1809"/>
                <w:sz w:val="11"/>
              </w:rPr>
              <w:t xml:space="preserve">      "number": 241,</w:t>
            </w:r>
          </w:p>
          <w:p>
            <w:pPr>
              <w:keepLines w:val="0"/>
              <w:widowControl w:val="0"/>
              <w:spacing w:before="0" w:after="0" w:line="197" w:lineRule="auto"/>
            </w:pPr>
            <w:r>
              <w:rPr>
                <w:rFonts w:ascii="Liberation Mono" w:hAnsi="Liberation Mono" w:eastAsia="Liberation Mono"/>
                <w:color w:val="2B1809"/>
                <w:sz w:val="11"/>
              </w:rPr>
              <w:t xml:space="preserve">      "slug": "vanilla-veil",</w:t>
            </w:r>
          </w:p>
          <w:p>
            <w:pPr>
              <w:keepLines w:val="0"/>
              <w:widowControl w:val="0"/>
              <w:spacing w:before="0" w:after="0" w:line="197" w:lineRule="auto"/>
            </w:pPr>
            <w:r>
              <w:rPr>
                <w:rFonts w:ascii="Liberation Mono" w:hAnsi="Liberation Mono" w:eastAsia="Liberation Mono"/>
                <w:color w:val="2B1809"/>
                <w:sz w:val="11"/>
              </w:rPr>
              <w:t xml:space="preserve">      "customerFacingName": "Vanilla Veil",</w:t>
            </w:r>
          </w:p>
          <w:p>
            <w:pPr>
              <w:keepLines w:val="0"/>
              <w:widowControl w:val="0"/>
              <w:spacing w:before="0" w:after="0" w:line="197" w:lineRule="auto"/>
            </w:pPr>
            <w:r>
              <w:rPr>
                <w:rFonts w:ascii="Liberation Mono" w:hAnsi="Liberation Mono" w:eastAsia="Liberation Mono"/>
                <w:color w:val="2B1809"/>
                <w:sz w:val="11"/>
              </w:rPr>
              <w:t xml:space="preserve">      "internalProfile": "sweet-gourmand",</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"floral-fruity-gourmand",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"aromatic",</w:t>
            </w:r>
          </w:p>
          <w:p>
            <w:pPr>
              <w:keepLines w:val="0"/>
              <w:widowControl w:val="0"/>
              <w:spacing w:before="0" w:after="0" w:line="197" w:lineRule="auto"/>
            </w:pPr>
            <w:r>
              <w:rPr>
                <w:rFonts w:ascii="Liberation Mono" w:hAnsi="Liberation Mono" w:eastAsia="Liberation Mono"/>
                <w:color w:val="2B1809"/>
                <w:sz w:val="11"/>
              </w:rPr>
              <w:t xml:space="preserve">        "gourmand"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"A polished vanilla gourmand layered with aromatic lavender, subtle spice and multiple textures of vanilla.",</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"warm",</w:t>
            </w:r>
          </w:p>
          <w:p>
            <w:pPr>
              <w:keepLines w:val="0"/>
              <w:widowControl w:val="0"/>
              <w:spacing w:before="0" w:after="0" w:line="197" w:lineRule="auto"/>
            </w:pPr>
            <w:r>
              <w:rPr>
                <w:rFonts w:ascii="Liberation Mono" w:hAnsi="Liberation Mono" w:eastAsia="Liberation Mono"/>
                <w:color w:val="2B1809"/>
                <w:sz w:val="11"/>
              </w:rPr>
              <w:t xml:space="preserve">        "comforting",</w:t>
            </w:r>
          </w:p>
          <w:p>
            <w:pPr>
              <w:keepLines w:val="0"/>
              <w:widowControl w:val="0"/>
              <w:spacing w:before="0" w:after="0" w:line="197" w:lineRule="auto"/>
            </w:pPr>
            <w:r>
              <w:rPr>
                <w:rFonts w:ascii="Liberation Mono" w:hAnsi="Liberation Mono" w:eastAsia="Liberation Mono"/>
                <w:color w:val="2B1809"/>
                <w:sz w:val="11"/>
              </w:rPr>
              <w:t xml:space="preserve">        "premium"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"feminine-leaning",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"creator",</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"Vanilla infusion",</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"Cacao",</w:t>
            </w:r>
          </w:p>
          <w:p>
            <w:pPr>
              <w:keepLines w:val="0"/>
              <w:widowControl w:val="0"/>
              <w:spacing w:before="0" w:after="0" w:line="197" w:lineRule="auto"/>
            </w:pPr>
            <w:r>
              <w:rPr>
                <w:rFonts w:ascii="Liberation Mono" w:hAnsi="Liberation Mono" w:eastAsia="Liberation Mono"/>
                <w:color w:val="2B1809"/>
                <w:sz w:val="11"/>
              </w:rPr>
              <w:t xml:space="preserve">          "Ginger"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"Vanilla caviar"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"Vanilla absolute"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"Vanilla infusion",</w:t>
            </w:r>
          </w:p>
          <w:p>
            <w:pPr>
              <w:keepLines w:val="0"/>
              <w:widowControl w:val="0"/>
              <w:spacing w:before="0" w:after="0" w:line="197" w:lineRule="auto"/>
            </w:pPr>
            <w:r>
              <w:rPr>
                <w:rFonts w:ascii="Liberation Mono" w:hAnsi="Liberation Mono" w:eastAsia="Liberation Mono"/>
                <w:color w:val="2B1809"/>
                <w:sz w:val="11"/>
              </w:rPr>
              <w:t xml:space="preserve">          "Lavender",</w:t>
            </w:r>
          </w:p>
          <w:p>
            <w:pPr>
              <w:keepLines w:val="0"/>
              <w:widowControl w:val="0"/>
              <w:spacing w:before="0" w:after="0" w:line="197" w:lineRule="auto"/>
            </w:pPr>
            <w:r>
              <w:rPr>
                <w:rFonts w:ascii="Liberation Mono" w:hAnsi="Liberation Mono" w:eastAsia="Liberation Mono"/>
                <w:color w:val="2B1809"/>
                <w:sz w:val="11"/>
              </w:rPr>
              <w:t xml:space="preserve">          "Vanilla caviar",</w:t>
            </w:r>
          </w:p>
          <w:p>
            <w:pPr>
              <w:keepLines w:val="0"/>
              <w:widowControl w:val="0"/>
              <w:spacing w:before="0" w:after="0" w:line="197" w:lineRule="auto"/>
            </w:pPr>
            <w:r>
              <w:rPr>
                <w:rFonts w:ascii="Liberation Mono" w:hAnsi="Liberation Mono" w:eastAsia="Liberation Mono"/>
                <w:color w:val="2B1809"/>
                <w:sz w:val="11"/>
              </w:rPr>
              <w:t xml:space="preserve">          "Vanilla absolute"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"Burberry",</w:t>
            </w:r>
          </w:p>
          <w:p>
            <w:pPr>
              <w:keepLines w:val="0"/>
              <w:widowControl w:val="0"/>
              <w:spacing w:before="0" w:after="0" w:line="197" w:lineRule="auto"/>
            </w:pPr>
            <w:r>
              <w:rPr>
                <w:rFonts w:ascii="Liberation Mono" w:hAnsi="Liberation Mono" w:eastAsia="Liberation Mono"/>
                <w:color w:val="2B1809"/>
                <w:sz w:val="11"/>
              </w:rPr>
              <w:t xml:space="preserve">        "fragrance": "Burberry Goddess Eau de Parfum",</w:t>
            </w:r>
          </w:p>
          <w:p>
            <w:pPr>
              <w:keepLines w:val="0"/>
              <w:widowControl w:val="0"/>
              <w:spacing w:before="0" w:after="0" w:line="197" w:lineRule="auto"/>
            </w:pPr>
            <w:r>
              <w:rPr>
                <w:rFonts w:ascii="Liberation Mono" w:hAnsi="Liberation Mono" w:eastAsia="Liberation Mono"/>
                <w:color w:val="2B1809"/>
                <w:sz w:val="11"/>
              </w:rPr>
              <w:t xml:space="preserve">        "supplierListedName": "Burberry Goddess",</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"F241-PP-01",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"F241-PX-01",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"https://www.vogue.com/article/best-vanilla-perfumes",</w:t>
            </w:r>
          </w:p>
          <w:p>
            <w:pPr>
              <w:keepLines w:val="0"/>
              <w:widowControl w:val="0"/>
              <w:spacing w:before="0" w:after="0" w:line="197" w:lineRule="auto"/>
            </w:pPr>
            <w:r>
              <w:rPr>
                <w:rFonts w:ascii="Liberation Mono" w:hAnsi="Liberation Mono" w:eastAsia="Liberation Mono"/>
                <w:color w:val="2B1809"/>
                <w:sz w:val="11"/>
              </w:rPr>
              <w:t xml:space="preserve">          "https://www.allure.com/story/best-of-beauty-fragrance-winners-2024",</w:t>
            </w:r>
          </w:p>
          <w:p>
            <w:pPr>
              <w:keepLines w:val="0"/>
              <w:widowControl w:val="0"/>
              <w:spacing w:before="0" w:after="0" w:line="197" w:lineRule="auto"/>
            </w:pPr>
            <w:r>
              <w:rPr>
                <w:rFonts w:ascii="Liberation Mono" w:hAnsi="Liberation Mono" w:eastAsia="Liberation Mono"/>
                <w:color w:val="2B1809"/>
                <w:sz w:val="11"/>
              </w:rPr>
              <w:t xml:space="preserve">          "https://www.fragrantica.com/perfume/Burberry/Goddess-83483.html"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"F254",</w:t>
            </w:r>
          </w:p>
          <w:p>
            <w:pPr>
              <w:keepLines w:val="0"/>
              <w:widowControl w:val="0"/>
              <w:spacing w:before="0" w:after="0" w:line="197" w:lineRule="auto"/>
            </w:pPr>
            <w:r>
              <w:rPr>
                <w:rFonts w:ascii="Liberation Mono" w:hAnsi="Liberation Mono" w:eastAsia="Liberation Mono"/>
                <w:color w:val="2B1809"/>
                <w:sz w:val="11"/>
              </w:rPr>
              <w:t xml:space="preserve">      "number": 254,</w:t>
            </w:r>
          </w:p>
          <w:p>
            <w:pPr>
              <w:keepLines w:val="0"/>
              <w:widowControl w:val="0"/>
              <w:spacing w:before="0" w:after="0" w:line="197" w:lineRule="auto"/>
            </w:pPr>
            <w:r>
              <w:rPr>
                <w:rFonts w:ascii="Liberation Mono" w:hAnsi="Liberation Mono" w:eastAsia="Liberation Mono"/>
                <w:color w:val="2B1809"/>
                <w:sz w:val="11"/>
              </w:rPr>
              <w:t xml:space="preserve">      "slug": "midnight-cafe",</w:t>
            </w:r>
          </w:p>
          <w:p>
            <w:pPr>
              <w:keepLines w:val="0"/>
              <w:widowControl w:val="0"/>
              <w:spacing w:before="0" w:after="0" w:line="197" w:lineRule="auto"/>
            </w:pPr>
            <w:r>
              <w:rPr>
                <w:rFonts w:ascii="Liberation Mono" w:hAnsi="Liberation Mono" w:eastAsia="Liberation Mono"/>
                <w:color w:val="2B1809"/>
                <w:sz w:val="11"/>
              </w:rPr>
              <w:t xml:space="preserve">      "customerFacingName": "Midnight Café",</w:t>
            </w:r>
          </w:p>
          <w:p>
            <w:pPr>
              <w:keepLines w:val="0"/>
              <w:widowControl w:val="0"/>
              <w:spacing w:before="0" w:after="0" w:line="197" w:lineRule="auto"/>
            </w:pPr>
            <w:r>
              <w:rPr>
                <w:rFonts w:ascii="Liberation Mono" w:hAnsi="Liberation Mono" w:eastAsia="Liberation Mono"/>
                <w:color w:val="2B1809"/>
                <w:sz w:val="11"/>
              </w:rPr>
              <w:t xml:space="preserve">      "internalProfile": "dark-indulgent-gourmand",</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"floral-fruity-gourmand",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"coffee",</w:t>
            </w:r>
          </w:p>
          <w:p>
            <w:pPr>
              <w:keepLines w:val="0"/>
              <w:widowControl w:val="0"/>
              <w:spacing w:before="0" w:after="0" w:line="197" w:lineRule="auto"/>
            </w:pPr>
            <w:r>
              <w:rPr>
                <w:rFonts w:ascii="Liberation Mono" w:hAnsi="Liberation Mono" w:eastAsia="Liberation Mono"/>
                <w:color w:val="2B1809"/>
                <w:sz w:val="11"/>
              </w:rPr>
              <w:t xml:space="preserve">        "white-floral",</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"Dark coffee and white flowers melt into vanilla, patchouli and smooth woods.",</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"coffee",</w:t>
            </w:r>
          </w:p>
          <w:p>
            <w:pPr>
              <w:keepLines w:val="0"/>
              <w:widowControl w:val="0"/>
              <w:spacing w:before="0" w:after="0" w:line="197" w:lineRule="auto"/>
            </w:pPr>
            <w:r>
              <w:rPr>
                <w:rFonts w:ascii="Liberation Mono" w:hAnsi="Liberation Mono" w:eastAsia="Liberation Mono"/>
                <w:color w:val="2B1809"/>
                <w:sz w:val="11"/>
              </w:rPr>
              <w:t xml:space="preserve">        "gourmand",</w:t>
            </w:r>
          </w:p>
          <w:p>
            <w:pPr>
              <w:keepLines w:val="0"/>
              <w:widowControl w:val="0"/>
              <w:spacing w:before="0" w:after="0" w:line="197" w:lineRule="auto"/>
            </w:pPr>
            <w:r>
              <w:rPr>
                <w:rFonts w:ascii="Liberation Mono" w:hAnsi="Liberation Mono" w:eastAsia="Liberation Mono"/>
                <w:color w:val="2B1809"/>
                <w:sz w:val="11"/>
              </w:rPr>
              <w:t xml:space="preserve">        "night-out",</w:t>
            </w:r>
          </w:p>
          <w:p>
            <w:pPr>
              <w:keepLines w:val="0"/>
              <w:widowControl w:val="0"/>
              <w:spacing w:before="0" w:after="0" w:line="197" w:lineRule="auto"/>
            </w:pPr>
            <w:r>
              <w:rPr>
                <w:rFonts w:ascii="Liberation Mono" w:hAnsi="Liberation Mono" w:eastAsia="Liberation Mono"/>
                <w:color w:val="2B1809"/>
                <w:sz w:val="11"/>
              </w:rPr>
              <w:t xml:space="preserve">        "bold"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"feminine-leaning",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"beauty",</w:t>
            </w:r>
          </w:p>
          <w:p>
            <w:pPr>
              <w:keepLines w:val="0"/>
              <w:widowControl w:val="0"/>
              <w:spacing w:before="0" w:after="0" w:line="197" w:lineRule="auto"/>
            </w:pPr>
            <w:r>
              <w:rPr>
                <w:rFonts w:ascii="Liberation Mono" w:hAnsi="Liberation Mono" w:eastAsia="Liberation Mono"/>
                <w:color w:val="2B1809"/>
                <w:sz w:val="11"/>
              </w:rPr>
              <w:t xml:space="preserve">        "creator",</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"Pear",</w:t>
            </w:r>
          </w:p>
          <w:p>
            <w:pPr>
              <w:keepLines w:val="0"/>
              <w:widowControl w:val="0"/>
              <w:spacing w:before="0" w:after="0" w:line="197" w:lineRule="auto"/>
            </w:pPr>
            <w:r>
              <w:rPr>
                <w:rFonts w:ascii="Liberation Mono" w:hAnsi="Liberation Mono" w:eastAsia="Liberation Mono"/>
                <w:color w:val="2B1809"/>
                <w:sz w:val="11"/>
              </w:rPr>
              <w:t xml:space="preserve">          "Pink pepper",</w:t>
            </w:r>
          </w:p>
          <w:p>
            <w:pPr>
              <w:keepLines w:val="0"/>
              <w:widowControl w:val="0"/>
              <w:spacing w:before="0" w:after="0" w:line="197" w:lineRule="auto"/>
            </w:pPr>
            <w:r>
              <w:rPr>
                <w:rFonts w:ascii="Liberation Mono" w:hAnsi="Liberation Mono" w:eastAsia="Liberation Mono"/>
                <w:color w:val="2B1809"/>
                <w:sz w:val="11"/>
              </w:rPr>
              <w:t xml:space="preserve">          "Orange blossom"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"Coffee",</w:t>
            </w:r>
          </w:p>
          <w:p>
            <w:pPr>
              <w:keepLines w:val="0"/>
              <w:widowControl w:val="0"/>
              <w:spacing w:before="0" w:after="0" w:line="197" w:lineRule="auto"/>
            </w:pPr>
            <w:r>
              <w:rPr>
                <w:rFonts w:ascii="Liberation Mono" w:hAnsi="Liberation Mono" w:eastAsia="Liberation Mono"/>
                <w:color w:val="2B1809"/>
                <w:sz w:val="11"/>
              </w:rPr>
              <w:t xml:space="preserve">          "Jasmine",</w:t>
            </w:r>
          </w:p>
          <w:p>
            <w:pPr>
              <w:keepLines w:val="0"/>
              <w:widowControl w:val="0"/>
              <w:spacing w:before="0" w:after="0" w:line="197" w:lineRule="auto"/>
            </w:pPr>
            <w:r>
              <w:rPr>
                <w:rFonts w:ascii="Liberation Mono" w:hAnsi="Liberation Mono" w:eastAsia="Liberation Mono"/>
                <w:color w:val="2B1809"/>
                <w:sz w:val="11"/>
              </w:rPr>
              <w:t xml:space="preserve">          "Bitter almond",</w:t>
            </w:r>
          </w:p>
          <w:p>
            <w:pPr>
              <w:keepLines w:val="0"/>
              <w:widowControl w:val="0"/>
              <w:spacing w:before="0" w:after="0" w:line="197" w:lineRule="auto"/>
            </w:pPr>
            <w:r>
              <w:rPr>
                <w:rFonts w:ascii="Liberation Mono" w:hAnsi="Liberation Mono" w:eastAsia="Liberation Mono"/>
                <w:color w:val="2B1809"/>
                <w:sz w:val="11"/>
              </w:rPr>
              <w:t xml:space="preserve">          "Licorice"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"Patchouli",</w:t>
            </w:r>
          </w:p>
          <w:p>
            <w:pPr>
              <w:keepLines w:val="0"/>
              <w:widowControl w:val="0"/>
              <w:spacing w:before="0" w:after="0" w:line="197" w:lineRule="auto"/>
            </w:pPr>
            <w:r>
              <w:rPr>
                <w:rFonts w:ascii="Liberation Mono" w:hAnsi="Liberation Mono" w:eastAsia="Liberation Mono"/>
                <w:color w:val="2B1809"/>
                <w:sz w:val="11"/>
              </w:rPr>
              <w:t xml:space="preserve">          "Cashmere wood",</w:t>
            </w:r>
          </w:p>
          <w:p>
            <w:pPr>
              <w:keepLines w:val="0"/>
              <w:widowControl w:val="0"/>
              <w:spacing w:before="0" w:after="0" w:line="197" w:lineRule="auto"/>
            </w:pPr>
            <w:r>
              <w:rPr>
                <w:rFonts w:ascii="Liberation Mono" w:hAnsi="Liberation Mono" w:eastAsia="Liberation Mono"/>
                <w:color w:val="2B1809"/>
                <w:sz w:val="11"/>
              </w:rPr>
              <w:t xml:space="preserve">          "Cedarwood"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"Coffee",</w:t>
            </w:r>
          </w:p>
          <w:p>
            <w:pPr>
              <w:keepLines w:val="0"/>
              <w:widowControl w:val="0"/>
              <w:spacing w:before="0" w:after="0" w:line="197" w:lineRule="auto"/>
            </w:pPr>
            <w:r>
              <w:rPr>
                <w:rFonts w:ascii="Liberation Mono" w:hAnsi="Liberation Mono" w:eastAsia="Liberation Mono"/>
                <w:color w:val="2B1809"/>
                <w:sz w:val="11"/>
              </w:rPr>
              <w:t xml:space="preserve">          "White flowers",</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"Yves Saint Laurent",</w:t>
            </w:r>
          </w:p>
          <w:p>
            <w:pPr>
              <w:keepLines w:val="0"/>
              <w:widowControl w:val="0"/>
              <w:spacing w:before="0" w:after="0" w:line="197" w:lineRule="auto"/>
            </w:pPr>
            <w:r>
              <w:rPr>
                <w:rFonts w:ascii="Liberation Mono" w:hAnsi="Liberation Mono" w:eastAsia="Liberation Mono"/>
                <w:color w:val="2B1809"/>
                <w:sz w:val="11"/>
              </w:rPr>
              <w:t xml:space="preserve">        "fragrance": "Black Opium Eau de Parfum",</w:t>
            </w:r>
          </w:p>
          <w:p>
            <w:pPr>
              <w:keepLines w:val="0"/>
              <w:widowControl w:val="0"/>
              <w:spacing w:before="0" w:after="0" w:line="197" w:lineRule="auto"/>
            </w:pPr>
            <w:r>
              <w:rPr>
                <w:rFonts w:ascii="Liberation Mono" w:hAnsi="Liberation Mono" w:eastAsia="Liberation Mono"/>
                <w:color w:val="2B1809"/>
                <w:sz w:val="11"/>
              </w:rPr>
              <w:t xml:space="preserve">        "supplierListedName": "Black Opium",</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"F254-PP-01",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"F254-PX-01",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"https://en.wikipedia.org/wiki/Black_Opium_(perfume)",</w:t>
            </w:r>
          </w:p>
          <w:p>
            <w:pPr>
              <w:keepLines w:val="0"/>
              <w:widowControl w:val="0"/>
              <w:spacing w:before="0" w:after="0" w:line="197" w:lineRule="auto"/>
            </w:pPr>
            <w:r>
              <w:rPr>
                <w:rFonts w:ascii="Liberation Mono" w:hAnsi="Liberation Mono" w:eastAsia="Liberation Mono"/>
                <w:color w:val="2B1809"/>
                <w:sz w:val="11"/>
              </w:rPr>
              <w:t xml:space="preserve">          "https://www.allure.com/review/ysl-black-opium-edp-review"</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"F306",</w:t>
            </w:r>
          </w:p>
          <w:p>
            <w:pPr>
              <w:keepLines w:val="0"/>
              <w:widowControl w:val="0"/>
              <w:spacing w:before="0" w:after="0" w:line="197" w:lineRule="auto"/>
            </w:pPr>
            <w:r>
              <w:rPr>
                <w:rFonts w:ascii="Liberation Mono" w:hAnsi="Liberation Mono" w:eastAsia="Liberation Mono"/>
                <w:color w:val="2B1809"/>
                <w:sz w:val="11"/>
              </w:rPr>
              <w:t xml:space="preserve">      "number": 306,</w:t>
            </w:r>
          </w:p>
          <w:p>
            <w:pPr>
              <w:keepLines w:val="0"/>
              <w:widowControl w:val="0"/>
              <w:spacing w:before="0" w:after="0" w:line="197" w:lineRule="auto"/>
            </w:pPr>
            <w:r>
              <w:rPr>
                <w:rFonts w:ascii="Liberation Mono" w:hAnsi="Liberation Mono" w:eastAsia="Liberation Mono"/>
                <w:color w:val="2B1809"/>
                <w:sz w:val="11"/>
              </w:rPr>
              <w:t xml:space="preserve">      "slug": "polished-woods",</w:t>
            </w:r>
          </w:p>
          <w:p>
            <w:pPr>
              <w:keepLines w:val="0"/>
              <w:widowControl w:val="0"/>
              <w:spacing w:before="0" w:after="0" w:line="197" w:lineRule="auto"/>
            </w:pPr>
            <w:r>
              <w:rPr>
                <w:rFonts w:ascii="Liberation Mono" w:hAnsi="Liberation Mono" w:eastAsia="Liberation Mono"/>
                <w:color w:val="2B1809"/>
                <w:sz w:val="11"/>
              </w:rPr>
              <w:t xml:space="preserve">      "customerFacingName": "Polished Woods",</w:t>
            </w:r>
          </w:p>
          <w:p>
            <w:pPr>
              <w:keepLines w:val="0"/>
              <w:widowControl w:val="0"/>
              <w:spacing w:before="0" w:after="0" w:line="197" w:lineRule="auto"/>
            </w:pPr>
            <w:r>
              <w:rPr>
                <w:rFonts w:ascii="Liberation Mono" w:hAnsi="Liberation Mono" w:eastAsia="Liberation Mono"/>
                <w:color w:val="2B1809"/>
                <w:sz w:val="11"/>
              </w:rPr>
              <w:t xml:space="preserve">      "internalProfile": "clean-woods",</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"woods-spice-oud",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"citrus",</w:t>
            </w:r>
          </w:p>
          <w:p>
            <w:pPr>
              <w:keepLines w:val="0"/>
              <w:widowControl w:val="0"/>
              <w:spacing w:before="0" w:after="0" w:line="197" w:lineRule="auto"/>
            </w:pPr>
            <w:r>
              <w:rPr>
                <w:rFonts w:ascii="Liberation Mono" w:hAnsi="Liberation Mono" w:eastAsia="Liberation Mono"/>
                <w:color w:val="2B1809"/>
                <w:sz w:val="11"/>
              </w:rPr>
              <w:t xml:space="preserve">        "cypress",</w:t>
            </w:r>
          </w:p>
          <w:p>
            <w:pPr>
              <w:keepLines w:val="0"/>
              <w:widowControl w:val="0"/>
              <w:spacing w:before="0" w:after="0" w:line="197" w:lineRule="auto"/>
            </w:pPr>
            <w:r>
              <w:rPr>
                <w:rFonts w:ascii="Liberation Mono" w:hAnsi="Liberation Mono" w:eastAsia="Liberation Mono"/>
                <w:color w:val="2B1809"/>
                <w:sz w:val="11"/>
              </w:rPr>
              <w:t xml:space="preserve">        "cedar",</w:t>
            </w:r>
          </w:p>
          <w:p>
            <w:pPr>
              <w:keepLines w:val="0"/>
              <w:widowControl w:val="0"/>
              <w:spacing w:before="0" w:after="0" w:line="197" w:lineRule="auto"/>
            </w:pPr>
            <w:r>
              <w:rPr>
                <w:rFonts w:ascii="Liberation Mono" w:hAnsi="Liberation Mono" w:eastAsia="Liberation Mono"/>
                <w:color w:val="2B1809"/>
                <w:sz w:val="11"/>
              </w:rPr>
              <w:t xml:space="preserve">        "vetiver",</w:t>
            </w:r>
          </w:p>
          <w:p>
            <w:pPr>
              <w:keepLines w:val="0"/>
              <w:widowControl w:val="0"/>
              <w:spacing w:before="0" w:after="0" w:line="197" w:lineRule="auto"/>
            </w:pPr>
            <w:r>
              <w:rPr>
                <w:rFonts w:ascii="Liberation Mono" w:hAnsi="Liberation Mono" w:eastAsia="Liberation Mono"/>
                <w:color w:val="2B1809"/>
                <w:sz w:val="11"/>
              </w:rPr>
              <w:t xml:space="preserve">        "resin"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"Bright citrus and coriander open into cypress, cedar and vetiver with a smooth resinous finish.",</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"clean",</w:t>
            </w:r>
          </w:p>
          <w:p>
            <w:pPr>
              <w:keepLines w:val="0"/>
              <w:widowControl w:val="0"/>
              <w:spacing w:before="0" w:after="0" w:line="197" w:lineRule="auto"/>
            </w:pPr>
            <w:r>
              <w:rPr>
                <w:rFonts w:ascii="Liberation Mono" w:hAnsi="Liberation Mono" w:eastAsia="Liberation Mono"/>
                <w:color w:val="2B1809"/>
                <w:sz w:val="11"/>
              </w:rPr>
              <w:t xml:space="preserve">        "refined",</w:t>
            </w:r>
          </w:p>
          <w:p>
            <w:pPr>
              <w:keepLines w:val="0"/>
              <w:widowControl w:val="0"/>
              <w:spacing w:before="0" w:after="0" w:line="197" w:lineRule="auto"/>
            </w:pPr>
            <w:r>
              <w:rPr>
                <w:rFonts w:ascii="Liberation Mono" w:hAnsi="Liberation Mono" w:eastAsia="Liberation Mono"/>
                <w:color w:val="2B1809"/>
                <w:sz w:val="11"/>
              </w:rPr>
              <w:t xml:space="preserve">        "versatile"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"masculine-leaning",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"Citrus accord",</w:t>
            </w:r>
          </w:p>
          <w:p>
            <w:pPr>
              <w:keepLines w:val="0"/>
              <w:widowControl w:val="0"/>
              <w:spacing w:before="0" w:after="0" w:line="197" w:lineRule="auto"/>
            </w:pPr>
            <w:r>
              <w:rPr>
                <w:rFonts w:ascii="Liberation Mono" w:hAnsi="Liberation Mono" w:eastAsia="Liberation Mono"/>
                <w:color w:val="2B1809"/>
                <w:sz w:val="11"/>
              </w:rPr>
              <w:t xml:space="preserve">          "Lemon zest",</w:t>
            </w:r>
          </w:p>
          <w:p>
            <w:pPr>
              <w:keepLines w:val="0"/>
              <w:widowControl w:val="0"/>
              <w:spacing w:before="0" w:after="0" w:line="197" w:lineRule="auto"/>
            </w:pPr>
            <w:r>
              <w:rPr>
                <w:rFonts w:ascii="Liberation Mono" w:hAnsi="Liberation Mono" w:eastAsia="Liberation Mono"/>
                <w:color w:val="2B1809"/>
                <w:sz w:val="11"/>
              </w:rPr>
              <w:t xml:space="preserve">          "Coriander leaf"</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"Cypress",</w:t>
            </w:r>
          </w:p>
          <w:p>
            <w:pPr>
              <w:keepLines w:val="0"/>
              <w:widowControl w:val="0"/>
              <w:spacing w:before="0" w:after="0" w:line="197" w:lineRule="auto"/>
            </w:pPr>
            <w:r>
              <w:rPr>
                <w:rFonts w:ascii="Liberation Mono" w:hAnsi="Liberation Mono" w:eastAsia="Liberation Mono"/>
                <w:color w:val="2B1809"/>
                <w:sz w:val="11"/>
              </w:rPr>
              <w:t xml:space="preserve">          "Cedarwood",</w:t>
            </w:r>
          </w:p>
          <w:p>
            <w:pPr>
              <w:keepLines w:val="0"/>
              <w:widowControl w:val="0"/>
              <w:spacing w:before="0" w:after="0" w:line="197" w:lineRule="auto"/>
            </w:pPr>
            <w:r>
              <w:rPr>
                <w:rFonts w:ascii="Liberation Mono" w:hAnsi="Liberation Mono" w:eastAsia="Liberation Mono"/>
                <w:color w:val="2B1809"/>
                <w:sz w:val="11"/>
              </w:rPr>
              <w:t xml:space="preserve">          "Vetiver"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"Benzoin"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"Cypress",</w:t>
            </w:r>
          </w:p>
          <w:p>
            <w:pPr>
              <w:keepLines w:val="0"/>
              <w:widowControl w:val="0"/>
              <w:spacing w:before="0" w:after="0" w:line="197" w:lineRule="auto"/>
            </w:pPr>
            <w:r>
              <w:rPr>
                <w:rFonts w:ascii="Liberation Mono" w:hAnsi="Liberation Mono" w:eastAsia="Liberation Mono"/>
                <w:color w:val="2B1809"/>
                <w:sz w:val="11"/>
              </w:rPr>
              <w:t xml:space="preserve">          "Cedarwood",</w:t>
            </w:r>
          </w:p>
          <w:p>
            <w:pPr>
              <w:keepLines w:val="0"/>
              <w:widowControl w:val="0"/>
              <w:spacing w:before="0" w:after="0" w:line="197" w:lineRule="auto"/>
            </w:pPr>
            <w:r>
              <w:rPr>
                <w:rFonts w:ascii="Liberation Mono" w:hAnsi="Liberation Mono" w:eastAsia="Liberation Mono"/>
                <w:color w:val="2B1809"/>
                <w:sz w:val="11"/>
              </w:rPr>
              <w:t xml:space="preserve">          "Vetiver"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"Bvlgari",</w:t>
            </w:r>
          </w:p>
          <w:p>
            <w:pPr>
              <w:keepLines w:val="0"/>
              <w:widowControl w:val="0"/>
              <w:spacing w:before="0" w:after="0" w:line="197" w:lineRule="auto"/>
            </w:pPr>
            <w:r>
              <w:rPr>
                <w:rFonts w:ascii="Liberation Mono" w:hAnsi="Liberation Mono" w:eastAsia="Liberation Mono"/>
                <w:color w:val="2B1809"/>
                <w:sz w:val="11"/>
              </w:rPr>
              <w:t xml:space="preserve">        "fragrance": "Bvlgari Man Wood Essence",</w:t>
            </w:r>
          </w:p>
          <w:p>
            <w:pPr>
              <w:keepLines w:val="0"/>
              <w:widowControl w:val="0"/>
              <w:spacing w:before="0" w:after="0" w:line="197" w:lineRule="auto"/>
            </w:pPr>
            <w:r>
              <w:rPr>
                <w:rFonts w:ascii="Liberation Mono" w:hAnsi="Liberation Mono" w:eastAsia="Liberation Mono"/>
                <w:color w:val="2B1809"/>
                <w:sz w:val="11"/>
              </w:rPr>
              <w:t xml:space="preserve">        "supplierListedName": "Wood Essence",</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"F306-PP-01",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"F306-PX-01",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"https://www.gq.com/story/best-woody-colognes"</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"F318",</w:t>
            </w:r>
          </w:p>
          <w:p>
            <w:pPr>
              <w:keepLines w:val="0"/>
              <w:widowControl w:val="0"/>
              <w:spacing w:before="0" w:after="0" w:line="197" w:lineRule="auto"/>
            </w:pPr>
            <w:r>
              <w:rPr>
                <w:rFonts w:ascii="Liberation Mono" w:hAnsi="Liberation Mono" w:eastAsia="Liberation Mono"/>
                <w:color w:val="2B1809"/>
                <w:sz w:val="11"/>
              </w:rPr>
              <w:t xml:space="preserve">      "number": 318,</w:t>
            </w:r>
          </w:p>
          <w:p>
            <w:pPr>
              <w:keepLines w:val="0"/>
              <w:widowControl w:val="0"/>
              <w:spacing w:before="0" w:after="0" w:line="197" w:lineRule="auto"/>
            </w:pPr>
            <w:r>
              <w:rPr>
                <w:rFonts w:ascii="Liberation Mono" w:hAnsi="Liberation Mono" w:eastAsia="Liberation Mono"/>
                <w:color w:val="2B1809"/>
                <w:sz w:val="11"/>
              </w:rPr>
              <w:t xml:space="preserve">      "slug": "dry-sandalwood",</w:t>
            </w:r>
          </w:p>
          <w:p>
            <w:pPr>
              <w:keepLines w:val="0"/>
              <w:widowControl w:val="0"/>
              <w:spacing w:before="0" w:after="0" w:line="197" w:lineRule="auto"/>
            </w:pPr>
            <w:r>
              <w:rPr>
                <w:rFonts w:ascii="Liberation Mono" w:hAnsi="Liberation Mono" w:eastAsia="Liberation Mono"/>
                <w:color w:val="2B1809"/>
                <w:sz w:val="11"/>
              </w:rPr>
              <w:t xml:space="preserve">      "customerFacingName": "Dry Sandalwood",</w:t>
            </w:r>
          </w:p>
          <w:p>
            <w:pPr>
              <w:keepLines w:val="0"/>
              <w:widowControl w:val="0"/>
              <w:spacing w:before="0" w:after="0" w:line="197" w:lineRule="auto"/>
            </w:pPr>
            <w:r>
              <w:rPr>
                <w:rFonts w:ascii="Liberation Mono" w:hAnsi="Liberation Mono" w:eastAsia="Liberation Mono"/>
                <w:color w:val="2B1809"/>
                <w:sz w:val="11"/>
              </w:rPr>
              <w:t xml:space="preserve">      "internalProfile": "earthy-woods",</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"woods-spice-oud",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"sandalwood",</w:t>
            </w:r>
          </w:p>
          <w:p>
            <w:pPr>
              <w:keepLines w:val="0"/>
              <w:widowControl w:val="0"/>
              <w:spacing w:before="0" w:after="0" w:line="197" w:lineRule="auto"/>
            </w:pPr>
            <w:r>
              <w:rPr>
                <w:rFonts w:ascii="Liberation Mono" w:hAnsi="Liberation Mono" w:eastAsia="Liberation Mono"/>
                <w:color w:val="2B1809"/>
                <w:sz w:val="11"/>
              </w:rPr>
              <w:t xml:space="preserve">        "violet",</w:t>
            </w:r>
          </w:p>
          <w:p>
            <w:pPr>
              <w:keepLines w:val="0"/>
              <w:widowControl w:val="0"/>
              <w:spacing w:before="0" w:after="0" w:line="197" w:lineRule="auto"/>
            </w:pPr>
            <w:r>
              <w:rPr>
                <w:rFonts w:ascii="Liberation Mono" w:hAnsi="Liberation Mono" w:eastAsia="Liberation Mono"/>
                <w:color w:val="2B1809"/>
                <w:sz w:val="11"/>
              </w:rPr>
              <w:t xml:space="preserve">        "iris",</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"musk"</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"Dry sandalwood and cedar are lifted by cardamom, iris and violet, then finished with leather and musk.",</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"sandalwood",</w:t>
            </w:r>
          </w:p>
          <w:p>
            <w:pPr>
              <w:keepLines w:val="0"/>
              <w:widowControl w:val="0"/>
              <w:spacing w:before="0" w:after="0" w:line="197" w:lineRule="auto"/>
            </w:pPr>
            <w:r>
              <w:rPr>
                <w:rFonts w:ascii="Liberation Mono" w:hAnsi="Liberation Mono" w:eastAsia="Liberation Mono"/>
                <w:color w:val="2B1809"/>
                <w:sz w:val="11"/>
              </w:rPr>
              <w:t xml:space="preserve">        "editorial",</w:t>
            </w:r>
          </w:p>
          <w:p>
            <w:pPr>
              <w:keepLines w:val="0"/>
              <w:widowControl w:val="0"/>
              <w:spacing w:before="0" w:after="0" w:line="197" w:lineRule="auto"/>
            </w:pPr>
            <w:r>
              <w:rPr>
                <w:rFonts w:ascii="Liberation Mono" w:hAnsi="Liberation Mono" w:eastAsia="Liberation Mono"/>
                <w:color w:val="2B1809"/>
                <w:sz w:val="11"/>
              </w:rPr>
              <w:t xml:space="preserve">        "dry",</w:t>
            </w:r>
          </w:p>
          <w:p>
            <w:pPr>
              <w:keepLines w:val="0"/>
              <w:widowControl w:val="0"/>
              <w:spacing w:before="0" w:after="0" w:line="197" w:lineRule="auto"/>
            </w:pPr>
            <w:r>
              <w:rPr>
                <w:rFonts w:ascii="Liberation Mono" w:hAnsi="Liberation Mono" w:eastAsia="Liberation Mono"/>
                <w:color w:val="2B1809"/>
                <w:sz w:val="11"/>
              </w:rPr>
              <w:t xml:space="preserve">        "unisex"</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"home-fragrance",</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"Cardamom",</w:t>
            </w:r>
          </w:p>
          <w:p>
            <w:pPr>
              <w:keepLines w:val="0"/>
              <w:widowControl w:val="0"/>
              <w:spacing w:before="0" w:after="0" w:line="197" w:lineRule="auto"/>
            </w:pPr>
            <w:r>
              <w:rPr>
                <w:rFonts w:ascii="Liberation Mono" w:hAnsi="Liberation Mono" w:eastAsia="Liberation Mono"/>
                <w:color w:val="2B1809"/>
                <w:sz w:val="11"/>
              </w:rPr>
              <w:t xml:space="preserve">          "Violet accord"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"Iris",</w:t>
            </w:r>
          </w:p>
          <w:p>
            <w:pPr>
              <w:keepLines w:val="0"/>
              <w:widowControl w:val="0"/>
              <w:spacing w:before="0" w:after="0" w:line="197" w:lineRule="auto"/>
            </w:pPr>
            <w:r>
              <w:rPr>
                <w:rFonts w:ascii="Liberation Mono" w:hAnsi="Liberation Mono" w:eastAsia="Liberation Mono"/>
                <w:color w:val="2B1809"/>
                <w:sz w:val="11"/>
              </w:rPr>
              <w:t xml:space="preserve">          "Papyrus",</w:t>
            </w:r>
          </w:p>
          <w:p>
            <w:pPr>
              <w:keepLines w:val="0"/>
              <w:widowControl w:val="0"/>
              <w:spacing w:before="0" w:after="0" w:line="197" w:lineRule="auto"/>
            </w:pPr>
            <w:r>
              <w:rPr>
                <w:rFonts w:ascii="Liberation Mono" w:hAnsi="Liberation Mono" w:eastAsia="Liberation Mono"/>
                <w:color w:val="2B1809"/>
                <w:sz w:val="11"/>
              </w:rPr>
              <w:t xml:space="preserve">          "Cedarwood"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"Australian sandalwood",</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"Musk",</w:t>
            </w:r>
          </w:p>
          <w:p>
            <w:pPr>
              <w:keepLines w:val="0"/>
              <w:widowControl w:val="0"/>
              <w:spacing w:before="0" w:after="0" w:line="197" w:lineRule="auto"/>
            </w:pPr>
            <w:r>
              <w:rPr>
                <w:rFonts w:ascii="Liberation Mono" w:hAnsi="Liberation Mono" w:eastAsia="Liberation Mono"/>
                <w:color w:val="2B1809"/>
                <w:sz w:val="11"/>
              </w:rPr>
              <w:t xml:space="preserve">          "Amber"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"Cardamom",</w:t>
            </w:r>
          </w:p>
          <w:p>
            <w:pPr>
              <w:keepLines w:val="0"/>
              <w:widowControl w:val="0"/>
              <w:spacing w:before="0" w:after="0" w:line="197" w:lineRule="auto"/>
            </w:pPr>
            <w:r>
              <w:rPr>
                <w:rFonts w:ascii="Liberation Mono" w:hAnsi="Liberation Mono" w:eastAsia="Liberation Mono"/>
                <w:color w:val="2B1809"/>
                <w:sz w:val="11"/>
              </w:rPr>
              <w:t xml:space="preserve">          "Iris",</w:t>
            </w:r>
          </w:p>
          <w:p>
            <w:pPr>
              <w:keepLines w:val="0"/>
              <w:widowControl w:val="0"/>
              <w:spacing w:before="0" w:after="0" w:line="197" w:lineRule="auto"/>
            </w:pPr>
            <w:r>
              <w:rPr>
                <w:rFonts w:ascii="Liberation Mono" w:hAnsi="Liberation Mono" w:eastAsia="Liberation Mono"/>
                <w:color w:val="2B1809"/>
                <w:sz w:val="11"/>
              </w:rPr>
              <w:t xml:space="preserve">          "Violet",</w:t>
            </w:r>
          </w:p>
          <w:p>
            <w:pPr>
              <w:keepLines w:val="0"/>
              <w:widowControl w:val="0"/>
              <w:spacing w:before="0" w:after="0" w:line="197" w:lineRule="auto"/>
            </w:pPr>
            <w:r>
              <w:rPr>
                <w:rFonts w:ascii="Liberation Mono" w:hAnsi="Liberation Mono" w:eastAsia="Liberation Mono"/>
                <w:color w:val="2B1809"/>
                <w:sz w:val="11"/>
              </w:rPr>
              <w:t xml:space="preserve">          "Sandalwood",</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"Le Labo",</w:t>
            </w:r>
          </w:p>
          <w:p>
            <w:pPr>
              <w:keepLines w:val="0"/>
              <w:widowControl w:val="0"/>
              <w:spacing w:before="0" w:after="0" w:line="197" w:lineRule="auto"/>
            </w:pPr>
            <w:r>
              <w:rPr>
                <w:rFonts w:ascii="Liberation Mono" w:hAnsi="Liberation Mono" w:eastAsia="Liberation Mono"/>
                <w:color w:val="2B1809"/>
                <w:sz w:val="11"/>
              </w:rPr>
              <w:t xml:space="preserve">        "fragrance": "Santal 33",</w:t>
            </w:r>
          </w:p>
          <w:p>
            <w:pPr>
              <w:keepLines w:val="0"/>
              <w:widowControl w:val="0"/>
              <w:spacing w:before="0" w:after="0" w:line="197" w:lineRule="auto"/>
            </w:pPr>
            <w:r>
              <w:rPr>
                <w:rFonts w:ascii="Liberation Mono" w:hAnsi="Liberation Mono" w:eastAsia="Liberation Mono"/>
                <w:color w:val="2B1809"/>
                <w:sz w:val="11"/>
              </w:rPr>
              <w:t xml:space="preserve">        "supplierListedName": "Santal 33",</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"F318-PP-01",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"F318-PX-01",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"https://www.lelabofragrances.com/santal-33-147.html",</w:t>
            </w:r>
          </w:p>
          <w:p>
            <w:pPr>
              <w:keepLines w:val="0"/>
              <w:widowControl w:val="0"/>
              <w:spacing w:before="0" w:after="0" w:line="197" w:lineRule="auto"/>
            </w:pPr>
            <w:r>
              <w:rPr>
                <w:rFonts w:ascii="Liberation Mono" w:hAnsi="Liberation Mono" w:eastAsia="Liberation Mono"/>
                <w:color w:val="2B1809"/>
                <w:sz w:val="11"/>
              </w:rPr>
              <w:t xml:space="preserve">          "https://www.vogue.com/article/best-perfumes-for-women"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"F331",</w:t>
            </w:r>
          </w:p>
          <w:p>
            <w:pPr>
              <w:keepLines w:val="0"/>
              <w:widowControl w:val="0"/>
              <w:spacing w:before="0" w:after="0" w:line="197" w:lineRule="auto"/>
            </w:pPr>
            <w:r>
              <w:rPr>
                <w:rFonts w:ascii="Liberation Mono" w:hAnsi="Liberation Mono" w:eastAsia="Liberation Mono"/>
                <w:color w:val="2B1809"/>
                <w:sz w:val="11"/>
              </w:rPr>
              <w:t xml:space="preserve">      "number": 331,</w:t>
            </w:r>
          </w:p>
          <w:p>
            <w:pPr>
              <w:keepLines w:val="0"/>
              <w:widowControl w:val="0"/>
              <w:spacing w:before="0" w:after="0" w:line="197" w:lineRule="auto"/>
            </w:pPr>
            <w:r>
              <w:rPr>
                <w:rFonts w:ascii="Liberation Mono" w:hAnsi="Liberation Mono" w:eastAsia="Liberation Mono"/>
                <w:color w:val="2B1809"/>
                <w:sz w:val="11"/>
              </w:rPr>
              <w:t xml:space="preserve">      "slug": "fireside-woods",</w:t>
            </w:r>
          </w:p>
          <w:p>
            <w:pPr>
              <w:keepLines w:val="0"/>
              <w:widowControl w:val="0"/>
              <w:spacing w:before="0" w:after="0" w:line="197" w:lineRule="auto"/>
            </w:pPr>
            <w:r>
              <w:rPr>
                <w:rFonts w:ascii="Liberation Mono" w:hAnsi="Liberation Mono" w:eastAsia="Liberation Mono"/>
                <w:color w:val="2B1809"/>
                <w:sz w:val="11"/>
              </w:rPr>
              <w:t xml:space="preserve">      "customerFacingName": "Fireside Woods",</w:t>
            </w:r>
          </w:p>
          <w:p>
            <w:pPr>
              <w:keepLines w:val="0"/>
              <w:widowControl w:val="0"/>
              <w:spacing w:before="0" w:after="0" w:line="197" w:lineRule="auto"/>
            </w:pPr>
            <w:r>
              <w:rPr>
                <w:rFonts w:ascii="Liberation Mono" w:hAnsi="Liberation Mono" w:eastAsia="Liberation Mono"/>
                <w:color w:val="2B1809"/>
                <w:sz w:val="11"/>
              </w:rPr>
              <w:t xml:space="preserve">      "internalProfile": "smoky-woods",</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"woods-spice-oud",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"smoky",</w:t>
            </w:r>
          </w:p>
          <w:p>
            <w:pPr>
              <w:keepLines w:val="0"/>
              <w:widowControl w:val="0"/>
              <w:spacing w:before="0" w:after="0" w:line="197" w:lineRule="auto"/>
            </w:pPr>
            <w:r>
              <w:rPr>
                <w:rFonts w:ascii="Liberation Mono" w:hAnsi="Liberation Mono" w:eastAsia="Liberation Mono"/>
                <w:color w:val="2B1809"/>
                <w:sz w:val="11"/>
              </w:rPr>
              <w:t xml:space="preserve">        "chestnut",</w:t>
            </w:r>
          </w:p>
          <w:p>
            <w:pPr>
              <w:keepLines w:val="0"/>
              <w:widowControl w:val="0"/>
              <w:spacing w:before="0" w:after="0" w:line="197" w:lineRule="auto"/>
            </w:pPr>
            <w:r>
              <w:rPr>
                <w:rFonts w:ascii="Liberation Mono" w:hAnsi="Liberation Mono" w:eastAsia="Liberation Mono"/>
                <w:color w:val="2B1809"/>
                <w:sz w:val="11"/>
              </w:rPr>
              <w:t xml:space="preserve">        "woody",</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"balsamic"</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"Smoky woods, roasted chestnut and warm spice softened by vanilla and balsamic resins.",</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"smoky",</w:t>
            </w:r>
          </w:p>
          <w:p>
            <w:pPr>
              <w:keepLines w:val="0"/>
              <w:widowControl w:val="0"/>
              <w:spacing w:before="0" w:after="0" w:line="197" w:lineRule="auto"/>
            </w:pPr>
            <w:r>
              <w:rPr>
                <w:rFonts w:ascii="Liberation Mono" w:hAnsi="Liberation Mono" w:eastAsia="Liberation Mono"/>
                <w:color w:val="2B1809"/>
                <w:sz w:val="11"/>
              </w:rPr>
              <w:t xml:space="preserve">        "warm",</w:t>
            </w:r>
          </w:p>
          <w:p>
            <w:pPr>
              <w:keepLines w:val="0"/>
              <w:widowControl w:val="0"/>
              <w:spacing w:before="0" w:after="0" w:line="197" w:lineRule="auto"/>
            </w:pPr>
            <w:r>
              <w:rPr>
                <w:rFonts w:ascii="Liberation Mono" w:hAnsi="Liberation Mono" w:eastAsia="Liberation Mono"/>
                <w:color w:val="2B1809"/>
                <w:sz w:val="11"/>
              </w:rPr>
              <w:t xml:space="preserve">        "comforting",</w:t>
            </w:r>
          </w:p>
          <w:p>
            <w:pPr>
              <w:keepLines w:val="0"/>
              <w:widowControl w:val="0"/>
              <w:spacing w:before="0" w:after="0" w:line="197" w:lineRule="auto"/>
            </w:pPr>
            <w:r>
              <w:rPr>
                <w:rFonts w:ascii="Liberation Mono" w:hAnsi="Liberation Mono" w:eastAsia="Liberation Mono"/>
                <w:color w:val="2B1809"/>
                <w:sz w:val="11"/>
              </w:rPr>
              <w:t xml:space="preserve">        "atmospheric"</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"home-fragrance",</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"hospitality",</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"Clove oil",</w:t>
            </w:r>
          </w:p>
          <w:p>
            <w:pPr>
              <w:keepLines w:val="0"/>
              <w:widowControl w:val="0"/>
              <w:spacing w:before="0" w:after="0" w:line="197" w:lineRule="auto"/>
            </w:pPr>
            <w:r>
              <w:rPr>
                <w:rFonts w:ascii="Liberation Mono" w:hAnsi="Liberation Mono" w:eastAsia="Liberation Mono"/>
                <w:color w:val="2B1809"/>
                <w:sz w:val="11"/>
              </w:rPr>
              <w:t xml:space="preserve">          "Pink pepper",</w:t>
            </w:r>
          </w:p>
          <w:p>
            <w:pPr>
              <w:keepLines w:val="0"/>
              <w:widowControl w:val="0"/>
              <w:spacing w:before="0" w:after="0" w:line="197" w:lineRule="auto"/>
            </w:pPr>
            <w:r>
              <w:rPr>
                <w:rFonts w:ascii="Liberation Mono" w:hAnsi="Liberation Mono" w:eastAsia="Liberation Mono"/>
                <w:color w:val="2B1809"/>
                <w:sz w:val="11"/>
              </w:rPr>
              <w:t xml:space="preserve">          "Orange blossom"</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"Chestnut accord",</w:t>
            </w:r>
          </w:p>
          <w:p>
            <w:pPr>
              <w:keepLines w:val="0"/>
              <w:widowControl w:val="0"/>
              <w:spacing w:before="0" w:after="0" w:line="197" w:lineRule="auto"/>
            </w:pPr>
            <w:r>
              <w:rPr>
                <w:rFonts w:ascii="Liberation Mono" w:hAnsi="Liberation Mono" w:eastAsia="Liberation Mono"/>
                <w:color w:val="2B1809"/>
                <w:sz w:val="11"/>
              </w:rPr>
              <w:t xml:space="preserve">          "Guaiac wood",</w:t>
            </w:r>
          </w:p>
          <w:p>
            <w:pPr>
              <w:keepLines w:val="0"/>
              <w:widowControl w:val="0"/>
              <w:spacing w:before="0" w:after="0" w:line="197" w:lineRule="auto"/>
            </w:pPr>
            <w:r>
              <w:rPr>
                <w:rFonts w:ascii="Liberation Mono" w:hAnsi="Liberation Mono" w:eastAsia="Liberation Mono"/>
                <w:color w:val="2B1809"/>
                <w:sz w:val="11"/>
              </w:rPr>
              <w:t xml:space="preserve">          "Juniper"</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"Vanilla accord",</w:t>
            </w:r>
          </w:p>
          <w:p>
            <w:pPr>
              <w:keepLines w:val="0"/>
              <w:widowControl w:val="0"/>
              <w:spacing w:before="0" w:after="0" w:line="197" w:lineRule="auto"/>
            </w:pPr>
            <w:r>
              <w:rPr>
                <w:rFonts w:ascii="Liberation Mono" w:hAnsi="Liberation Mono" w:eastAsia="Liberation Mono"/>
                <w:color w:val="2B1809"/>
                <w:sz w:val="11"/>
              </w:rPr>
              <w:t xml:space="preserve">          "Peru balsam",</w:t>
            </w:r>
          </w:p>
          <w:p>
            <w:pPr>
              <w:keepLines w:val="0"/>
              <w:widowControl w:val="0"/>
              <w:spacing w:before="0" w:after="0" w:line="197" w:lineRule="auto"/>
            </w:pPr>
            <w:r>
              <w:rPr>
                <w:rFonts w:ascii="Liberation Mono" w:hAnsi="Liberation Mono" w:eastAsia="Liberation Mono"/>
                <w:color w:val="2B1809"/>
                <w:sz w:val="11"/>
              </w:rPr>
              <w:t xml:space="preserve">          "Cashmeran"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"Chestnut",</w:t>
            </w:r>
          </w:p>
          <w:p>
            <w:pPr>
              <w:keepLines w:val="0"/>
              <w:widowControl w:val="0"/>
              <w:spacing w:before="0" w:after="0" w:line="197" w:lineRule="auto"/>
            </w:pPr>
            <w:r>
              <w:rPr>
                <w:rFonts w:ascii="Liberation Mono" w:hAnsi="Liberation Mono" w:eastAsia="Liberation Mono"/>
                <w:color w:val="2B1809"/>
                <w:sz w:val="11"/>
              </w:rPr>
              <w:t xml:space="preserve">          "Guaiac wood",</w:t>
            </w:r>
          </w:p>
          <w:p>
            <w:pPr>
              <w:keepLines w:val="0"/>
              <w:widowControl w:val="0"/>
              <w:spacing w:before="0" w:after="0" w:line="197" w:lineRule="auto"/>
            </w:pPr>
            <w:r>
              <w:rPr>
                <w:rFonts w:ascii="Liberation Mono" w:hAnsi="Liberation Mono" w:eastAsia="Liberation Mono"/>
                <w:color w:val="2B1809"/>
                <w:sz w:val="11"/>
              </w:rPr>
              <w:t xml:space="preserve">          "Vanilla",</w:t>
            </w:r>
          </w:p>
          <w:p>
            <w:pPr>
              <w:keepLines w:val="0"/>
              <w:widowControl w:val="0"/>
              <w:spacing w:before="0" w:after="0" w:line="197" w:lineRule="auto"/>
            </w:pPr>
            <w:r>
              <w:rPr>
                <w:rFonts w:ascii="Liberation Mono" w:hAnsi="Liberation Mono" w:eastAsia="Liberation Mono"/>
                <w:color w:val="2B1809"/>
                <w:sz w:val="11"/>
              </w:rPr>
              <w:t xml:space="preserve">          "Clove"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"Maison Margiela",</w:t>
            </w:r>
          </w:p>
          <w:p>
            <w:pPr>
              <w:keepLines w:val="0"/>
              <w:widowControl w:val="0"/>
              <w:spacing w:before="0" w:after="0" w:line="197" w:lineRule="auto"/>
            </w:pPr>
            <w:r>
              <w:rPr>
                <w:rFonts w:ascii="Liberation Mono" w:hAnsi="Liberation Mono" w:eastAsia="Liberation Mono"/>
                <w:color w:val="2B1809"/>
                <w:sz w:val="11"/>
              </w:rPr>
              <w:t xml:space="preserve">        "fragrance": "Replica By the Fireplace",</w:t>
            </w:r>
          </w:p>
          <w:p>
            <w:pPr>
              <w:keepLines w:val="0"/>
              <w:widowControl w:val="0"/>
              <w:spacing w:before="0" w:after="0" w:line="197" w:lineRule="auto"/>
            </w:pPr>
            <w:r>
              <w:rPr>
                <w:rFonts w:ascii="Liberation Mono" w:hAnsi="Liberation Mono" w:eastAsia="Liberation Mono"/>
                <w:color w:val="2B1809"/>
                <w:sz w:val="11"/>
              </w:rPr>
              <w:t xml:space="preserve">        "supplierListedName": "Replica By the Fireplace",</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"F331-PP-01",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"F331-PX-01",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"https://www.whowhatwear.com/best-maison-margiela-replica-perfumes",</w:t>
            </w:r>
          </w:p>
          <w:p>
            <w:pPr>
              <w:keepLines w:val="0"/>
              <w:widowControl w:val="0"/>
              <w:spacing w:before="0" w:after="0" w:line="197" w:lineRule="auto"/>
            </w:pPr>
            <w:r>
              <w:rPr>
                <w:rFonts w:ascii="Liberation Mono" w:hAnsi="Liberation Mono" w:eastAsia="Liberation Mono"/>
                <w:color w:val="2B1809"/>
                <w:sz w:val="11"/>
              </w:rPr>
              <w:t xml:space="preserve">          "https://www.fragrantica.com/perfume/Maison-Martin-Margiela/By-the-Fireplace-31623.html"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"F347",</w:t>
            </w:r>
          </w:p>
          <w:p>
            <w:pPr>
              <w:keepLines w:val="0"/>
              <w:widowControl w:val="0"/>
              <w:spacing w:before="0" w:after="0" w:line="197" w:lineRule="auto"/>
            </w:pPr>
            <w:r>
              <w:rPr>
                <w:rFonts w:ascii="Liberation Mono" w:hAnsi="Liberation Mono" w:eastAsia="Liberation Mono"/>
                <w:color w:val="2B1809"/>
                <w:sz w:val="11"/>
              </w:rPr>
              <w:t xml:space="preserve">      "number": 347,</w:t>
            </w:r>
          </w:p>
          <w:p>
            <w:pPr>
              <w:keepLines w:val="0"/>
              <w:widowControl w:val="0"/>
              <w:spacing w:before="0" w:after="0" w:line="197" w:lineRule="auto"/>
            </w:pPr>
            <w:r>
              <w:rPr>
                <w:rFonts w:ascii="Liberation Mono" w:hAnsi="Liberation Mono" w:eastAsia="Liberation Mono"/>
                <w:color w:val="2B1809"/>
                <w:sz w:val="11"/>
              </w:rPr>
              <w:t xml:space="preserve">      "slug": "warm-spice",</w:t>
            </w:r>
          </w:p>
          <w:p>
            <w:pPr>
              <w:keepLines w:val="0"/>
              <w:widowControl w:val="0"/>
              <w:spacing w:before="0" w:after="0" w:line="197" w:lineRule="auto"/>
            </w:pPr>
            <w:r>
              <w:rPr>
                <w:rFonts w:ascii="Liberation Mono" w:hAnsi="Liberation Mono" w:eastAsia="Liberation Mono"/>
                <w:color w:val="2B1809"/>
                <w:sz w:val="11"/>
              </w:rPr>
              <w:t xml:space="preserve">      "customerFacingName": "Warm Spice",</w:t>
            </w:r>
          </w:p>
          <w:p>
            <w:pPr>
              <w:keepLines w:val="0"/>
              <w:widowControl w:val="0"/>
              <w:spacing w:before="0" w:after="0" w:line="197" w:lineRule="auto"/>
            </w:pPr>
            <w:r>
              <w:rPr>
                <w:rFonts w:ascii="Liberation Mono" w:hAnsi="Liberation Mono" w:eastAsia="Liberation Mono"/>
                <w:color w:val="2B1809"/>
                <w:sz w:val="11"/>
              </w:rPr>
              <w:t xml:space="preserve">      "internalProfile": "warm-spicy",</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"woods-spice-oud",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"rum",</w:t>
            </w:r>
          </w:p>
          <w:p>
            <w:pPr>
              <w:keepLines w:val="0"/>
              <w:widowControl w:val="0"/>
              <w:spacing w:before="0" w:after="0" w:line="197" w:lineRule="auto"/>
            </w:pPr>
            <w:r>
              <w:rPr>
                <w:rFonts w:ascii="Liberation Mono" w:hAnsi="Liberation Mono" w:eastAsia="Liberation Mono"/>
                <w:color w:val="2B1809"/>
                <w:sz w:val="11"/>
              </w:rPr>
              <w:t xml:space="preserve">        "tobacco",</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"floral",</w:t>
            </w:r>
          </w:p>
          <w:p>
            <w:pPr>
              <w:keepLines w:val="0"/>
              <w:widowControl w:val="0"/>
              <w:spacing w:before="0" w:after="0" w:line="197" w:lineRule="auto"/>
            </w:pPr>
            <w:r>
              <w:rPr>
                <w:rFonts w:ascii="Liberation Mono" w:hAnsi="Liberation Mono" w:eastAsia="Liberation Mono"/>
                <w:color w:val="2B1809"/>
                <w:sz w:val="11"/>
              </w:rPr>
              <w:t xml:space="preserve">        "resin"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"Dark rum and spices meet tobacco, leather and iris over warm tonka, woods and benzoin.",</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"spicy",</w:t>
            </w:r>
          </w:p>
          <w:p>
            <w:pPr>
              <w:keepLines w:val="0"/>
              <w:widowControl w:val="0"/>
              <w:spacing w:before="0" w:after="0" w:line="197" w:lineRule="auto"/>
            </w:pPr>
            <w:r>
              <w:rPr>
                <w:rFonts w:ascii="Liberation Mono" w:hAnsi="Liberation Mono" w:eastAsia="Liberation Mono"/>
                <w:color w:val="2B1809"/>
                <w:sz w:val="11"/>
              </w:rPr>
              <w:t xml:space="preserve">        "warm",</w:t>
            </w:r>
          </w:p>
          <w:p>
            <w:pPr>
              <w:keepLines w:val="0"/>
              <w:widowControl w:val="0"/>
              <w:spacing w:before="0" w:after="0" w:line="197" w:lineRule="auto"/>
            </w:pPr>
            <w:r>
              <w:rPr>
                <w:rFonts w:ascii="Liberation Mono" w:hAnsi="Liberation Mono" w:eastAsia="Liberation Mono"/>
                <w:color w:val="2B1809"/>
                <w:sz w:val="11"/>
              </w:rPr>
              <w:t xml:space="preserve">        "bold",</w:t>
            </w:r>
          </w:p>
          <w:p>
            <w:pPr>
              <w:keepLines w:val="0"/>
              <w:widowControl w:val="0"/>
              <w:spacing w:before="0" w:after="0" w:line="197" w:lineRule="auto"/>
            </w:pPr>
            <w:r>
              <w:rPr>
                <w:rFonts w:ascii="Liberation Mono" w:hAnsi="Liberation Mono" w:eastAsia="Liberation Mono"/>
                <w:color w:val="2B1809"/>
                <w:sz w:val="11"/>
              </w:rPr>
              <w:t xml:space="preserve">        "evening"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"masculine-leaning",</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"mens-grooming",</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"fashion",</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"Spices",</w:t>
            </w:r>
          </w:p>
          <w:p>
            <w:pPr>
              <w:keepLines w:val="0"/>
              <w:widowControl w:val="0"/>
              <w:spacing w:before="0" w:after="0" w:line="197" w:lineRule="auto"/>
            </w:pPr>
            <w:r>
              <w:rPr>
                <w:rFonts w:ascii="Liberation Mono" w:hAnsi="Liberation Mono" w:eastAsia="Liberation Mono"/>
                <w:color w:val="2B1809"/>
                <w:sz w:val="11"/>
              </w:rPr>
              <w:t xml:space="preserve">          "Rum",</w:t>
            </w:r>
          </w:p>
          <w:p>
            <w:pPr>
              <w:keepLines w:val="0"/>
              <w:widowControl w:val="0"/>
              <w:spacing w:before="0" w:after="0" w:line="197" w:lineRule="auto"/>
            </w:pPr>
            <w:r>
              <w:rPr>
                <w:rFonts w:ascii="Liberation Mono" w:hAnsi="Liberation Mono" w:eastAsia="Liberation Mono"/>
                <w:color w:val="2B1809"/>
                <w:sz w:val="11"/>
              </w:rPr>
              <w:t xml:space="preserve">          "Tobacco"</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"Iris",</w:t>
            </w:r>
          </w:p>
          <w:p>
            <w:pPr>
              <w:keepLines w:val="0"/>
              <w:widowControl w:val="0"/>
              <w:spacing w:before="0" w:after="0" w:line="197" w:lineRule="auto"/>
            </w:pPr>
            <w:r>
              <w:rPr>
                <w:rFonts w:ascii="Liberation Mono" w:hAnsi="Liberation Mono" w:eastAsia="Liberation Mono"/>
                <w:color w:val="2B1809"/>
                <w:sz w:val="11"/>
              </w:rPr>
              <w:t xml:space="preserve">          "Tuberose"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"Tonka bean",</w:t>
            </w:r>
          </w:p>
          <w:p>
            <w:pPr>
              <w:keepLines w:val="0"/>
              <w:widowControl w:val="0"/>
              <w:spacing w:before="0" w:after="0" w:line="197" w:lineRule="auto"/>
            </w:pPr>
            <w:r>
              <w:rPr>
                <w:rFonts w:ascii="Liberation Mono" w:hAnsi="Liberation Mono" w:eastAsia="Liberation Mono"/>
                <w:color w:val="2B1809"/>
                <w:sz w:val="11"/>
              </w:rPr>
              <w:t xml:space="preserve">          "Guaiac wood",</w:t>
            </w:r>
          </w:p>
          <w:p>
            <w:pPr>
              <w:keepLines w:val="0"/>
              <w:widowControl w:val="0"/>
              <w:spacing w:before="0" w:after="0" w:line="197" w:lineRule="auto"/>
            </w:pPr>
            <w:r>
              <w:rPr>
                <w:rFonts w:ascii="Liberation Mono" w:hAnsi="Liberation Mono" w:eastAsia="Liberation Mono"/>
                <w:color w:val="2B1809"/>
                <w:sz w:val="11"/>
              </w:rPr>
              <w:t xml:space="preserve">          "Benzoin"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"Rum",</w:t>
            </w:r>
          </w:p>
          <w:p>
            <w:pPr>
              <w:keepLines w:val="0"/>
              <w:widowControl w:val="0"/>
              <w:spacing w:before="0" w:after="0" w:line="197" w:lineRule="auto"/>
            </w:pPr>
            <w:r>
              <w:rPr>
                <w:rFonts w:ascii="Liberation Mono" w:hAnsi="Liberation Mono" w:eastAsia="Liberation Mono"/>
                <w:color w:val="2B1809"/>
                <w:sz w:val="11"/>
              </w:rPr>
              <w:t xml:space="preserve">          "Spices",</w:t>
            </w:r>
          </w:p>
          <w:p>
            <w:pPr>
              <w:keepLines w:val="0"/>
              <w:widowControl w:val="0"/>
              <w:spacing w:before="0" w:after="0" w:line="197" w:lineRule="auto"/>
            </w:pPr>
            <w:r>
              <w:rPr>
                <w:rFonts w:ascii="Liberation Mono" w:hAnsi="Liberation Mono" w:eastAsia="Liberation Mono"/>
                <w:color w:val="2B1809"/>
                <w:sz w:val="11"/>
              </w:rPr>
              <w:t xml:space="preserve">          "Leather",</w:t>
            </w:r>
          </w:p>
          <w:p>
            <w:pPr>
              <w:keepLines w:val="0"/>
              <w:widowControl w:val="0"/>
              <w:spacing w:before="0" w:after="0" w:line="197" w:lineRule="auto"/>
            </w:pPr>
            <w:r>
              <w:rPr>
                <w:rFonts w:ascii="Liberation Mono" w:hAnsi="Liberation Mono" w:eastAsia="Liberation Mono"/>
                <w:color w:val="2B1809"/>
                <w:sz w:val="11"/>
              </w:rPr>
              <w:t xml:space="preserve">          "Tonka bean"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"Bvlgari",</w:t>
            </w:r>
          </w:p>
          <w:p>
            <w:pPr>
              <w:keepLines w:val="0"/>
              <w:widowControl w:val="0"/>
              <w:spacing w:before="0" w:after="0" w:line="197" w:lineRule="auto"/>
            </w:pPr>
            <w:r>
              <w:rPr>
                <w:rFonts w:ascii="Liberation Mono" w:hAnsi="Liberation Mono" w:eastAsia="Liberation Mono"/>
                <w:color w:val="2B1809"/>
                <w:sz w:val="11"/>
              </w:rPr>
              <w:t xml:space="preserve">        "fragrance": "Bvlgari Man in Black",</w:t>
            </w:r>
          </w:p>
          <w:p>
            <w:pPr>
              <w:keepLines w:val="0"/>
              <w:widowControl w:val="0"/>
              <w:spacing w:before="0" w:after="0" w:line="197" w:lineRule="auto"/>
            </w:pPr>
            <w:r>
              <w:rPr>
                <w:rFonts w:ascii="Liberation Mono" w:hAnsi="Liberation Mono" w:eastAsia="Liberation Mono"/>
                <w:color w:val="2B1809"/>
                <w:sz w:val="11"/>
              </w:rPr>
              <w:t xml:space="preserve">        "supplierListedName": "Men in Black",</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"F347-PP-01",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"F347-PX-01",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"https://www.fragrantica.com/perfume/Bvlgari/Bvlgari-Man-In-Black-26358.html"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"id": "F362",</w:t>
            </w:r>
          </w:p>
          <w:p>
            <w:pPr>
              <w:keepLines w:val="0"/>
              <w:widowControl w:val="0"/>
              <w:spacing w:before="0" w:after="0" w:line="197" w:lineRule="auto"/>
            </w:pPr>
            <w:r>
              <w:rPr>
                <w:rFonts w:ascii="Liberation Mono" w:hAnsi="Liberation Mono" w:eastAsia="Liberation Mono"/>
                <w:color w:val="2B1809"/>
                <w:sz w:val="11"/>
              </w:rPr>
              <w:t xml:space="preserve">      "number": 362,</w:t>
            </w:r>
          </w:p>
          <w:p>
            <w:pPr>
              <w:keepLines w:val="0"/>
              <w:widowControl w:val="0"/>
              <w:spacing w:before="0" w:after="0" w:line="197" w:lineRule="auto"/>
            </w:pPr>
            <w:r>
              <w:rPr>
                <w:rFonts w:ascii="Liberation Mono" w:hAnsi="Liberation Mono" w:eastAsia="Liberation Mono"/>
                <w:color w:val="2B1809"/>
                <w:sz w:val="11"/>
              </w:rPr>
              <w:t xml:space="preserve">      "slug": "dark-amber-oud",</w:t>
            </w:r>
          </w:p>
          <w:p>
            <w:pPr>
              <w:keepLines w:val="0"/>
              <w:widowControl w:val="0"/>
              <w:spacing w:before="0" w:after="0" w:line="197" w:lineRule="auto"/>
            </w:pPr>
            <w:r>
              <w:rPr>
                <w:rFonts w:ascii="Liberation Mono" w:hAnsi="Liberation Mono" w:eastAsia="Liberation Mono"/>
                <w:color w:val="2B1809"/>
                <w:sz w:val="11"/>
              </w:rPr>
              <w:t xml:space="preserve">      "customerFacingName": "Dark Amber Oud",</w:t>
            </w:r>
          </w:p>
          <w:p>
            <w:pPr>
              <w:keepLines w:val="0"/>
              <w:widowControl w:val="0"/>
              <w:spacing w:before="0" w:after="0" w:line="197" w:lineRule="auto"/>
            </w:pPr>
            <w:r>
              <w:rPr>
                <w:rFonts w:ascii="Liberation Mono" w:hAnsi="Liberation Mono" w:eastAsia="Liberation Mono"/>
                <w:color w:val="2B1809"/>
                <w:sz w:val="11"/>
              </w:rPr>
              <w:t xml:space="preserve">      "internalProfile": "dark-sensual",</w:t>
            </w:r>
          </w:p>
          <w:p>
            <w:pPr>
              <w:keepLines w:val="0"/>
              <w:widowControl w:val="0"/>
              <w:spacing w:before="0" w:after="0" w:line="197" w:lineRule="auto"/>
            </w:pPr>
            <w:r>
              <w:rPr>
                <w:rFonts w:ascii="Liberation Mono" w:hAnsi="Liberation Mono" w:eastAsia="Liberation Mono"/>
                <w:color w:val="2B1809"/>
                <w:sz w:val="11"/>
              </w:rPr>
              <w:t xml:space="preserve">      "status": "active",</w:t>
            </w:r>
          </w:p>
          <w:p>
            <w:pPr>
              <w:keepLines w:val="0"/>
              <w:widowControl w:val="0"/>
              <w:spacing w:before="0" w:after="0" w:line="197" w:lineRule="auto"/>
            </w:pPr>
            <w:r>
              <w:rPr>
                <w:rFonts w:ascii="Liberation Mono" w:hAnsi="Liberation Mono" w:eastAsia="Liberation Mono"/>
                <w:color w:val="2B1809"/>
                <w:sz w:val="11"/>
              </w:rPr>
              <w:t xml:space="preserve">      "primaryFamily": "woods-spice-oud",</w:t>
            </w:r>
          </w:p>
          <w:p>
            <w:pPr>
              <w:keepLines w:val="0"/>
              <w:widowControl w:val="0"/>
              <w:spacing w:before="0" w:after="0" w:line="197" w:lineRule="auto"/>
            </w:pPr>
            <w:r>
              <w:rPr>
                <w:rFonts w:ascii="Liberation Mono" w:hAnsi="Liberation Mono" w:eastAsia="Liberation Mono"/>
                <w:color w:val="2B1809"/>
                <w:sz w:val="11"/>
              </w:rPr>
              <w:t xml:space="preserve">      "secondaryFamilies": [</w:t>
            </w:r>
          </w:p>
          <w:p>
            <w:pPr>
              <w:keepLines w:val="0"/>
              <w:widowControl w:val="0"/>
              <w:spacing w:before="0" w:after="0" w:line="197" w:lineRule="auto"/>
            </w:pPr>
            <w:r>
              <w:rPr>
                <w:rFonts w:ascii="Liberation Mono" w:hAnsi="Liberation Mono" w:eastAsia="Liberation Mono"/>
                <w:color w:val="2B1809"/>
                <w:sz w:val="11"/>
              </w:rPr>
              <w:t xml:space="preserve">        "oud",</w:t>
            </w:r>
          </w:p>
          <w:p>
            <w:pPr>
              <w:keepLines w:val="0"/>
              <w:widowControl w:val="0"/>
              <w:spacing w:before="0" w:after="0" w:line="197" w:lineRule="auto"/>
            </w:pPr>
            <w:r>
              <w:rPr>
                <w:rFonts w:ascii="Liberation Mono" w:hAnsi="Liberation Mono" w:eastAsia="Liberation Mono"/>
                <w:color w:val="2B1809"/>
                <w:sz w:val="11"/>
              </w:rPr>
              <w:t xml:space="preserve">        "incense",</w:t>
            </w:r>
          </w:p>
          <w:p>
            <w:pPr>
              <w:keepLines w:val="0"/>
              <w:widowControl w:val="0"/>
              <w:spacing w:before="0" w:after="0" w:line="197" w:lineRule="auto"/>
            </w:pPr>
            <w:r>
              <w:rPr>
                <w:rFonts w:ascii="Liberation Mono" w:hAnsi="Liberation Mono" w:eastAsia="Liberation Mono"/>
                <w:color w:val="2B1809"/>
                <w:sz w:val="11"/>
              </w:rPr>
              <w:t xml:space="preserve">        "raspberry",</w:t>
            </w:r>
          </w:p>
          <w:p>
            <w:pPr>
              <w:keepLines w:val="0"/>
              <w:widowControl w:val="0"/>
              <w:spacing w:before="0" w:after="0" w:line="197" w:lineRule="auto"/>
            </w:pPr>
            <w:r>
              <w:rPr>
                <w:rFonts w:ascii="Liberation Mono" w:hAnsi="Liberation Mono" w:eastAsia="Liberation Mono"/>
                <w:color w:val="2B1809"/>
                <w:sz w:val="11"/>
              </w:rPr>
              <w:t xml:space="preserve">        "rose",</w:t>
            </w:r>
          </w:p>
          <w:p>
            <w:pPr>
              <w:keepLines w:val="0"/>
              <w:widowControl w:val="0"/>
              <w:spacing w:before="0" w:after="0" w:line="197" w:lineRule="auto"/>
            </w:pPr>
            <w:r>
              <w:rPr>
                <w:rFonts w:ascii="Liberation Mono" w:hAnsi="Liberation Mono" w:eastAsia="Liberation Mono"/>
                <w:color w:val="2B1809"/>
                <w:sz w:val="11"/>
              </w:rPr>
              <w:t xml:space="preserve">        "resin"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"shortDescription": "Smoky oud and incense are cut by tart raspberry and softened with rose and glowing resins.",</w:t>
            </w:r>
          </w:p>
          <w:p>
            <w:pPr>
              <w:keepLines w:val="0"/>
              <w:widowControl w:val="0"/>
              <w:spacing w:before="0" w:after="0" w:line="197" w:lineRule="auto"/>
            </w:pPr>
            <w:r>
              <w:rPr>
                <w:rFonts w:ascii="Liberation Mono" w:hAnsi="Liberation Mono" w:eastAsia="Liberation Mono"/>
                <w:color w:val="2B1809"/>
                <w:sz w:val="11"/>
              </w:rPr>
              <w:t xml:space="preserve">      "tags": [</w:t>
            </w:r>
          </w:p>
          <w:p>
            <w:pPr>
              <w:keepLines w:val="0"/>
              <w:widowControl w:val="0"/>
              <w:spacing w:before="0" w:after="0" w:line="197" w:lineRule="auto"/>
            </w:pPr>
            <w:r>
              <w:rPr>
                <w:rFonts w:ascii="Liberation Mono" w:hAnsi="Liberation Mono" w:eastAsia="Liberation Mono"/>
                <w:color w:val="2B1809"/>
                <w:sz w:val="11"/>
              </w:rPr>
              <w:t xml:space="preserve">        "oud",</w:t>
            </w:r>
          </w:p>
          <w:p>
            <w:pPr>
              <w:keepLines w:val="0"/>
              <w:widowControl w:val="0"/>
              <w:spacing w:before="0" w:after="0" w:line="197" w:lineRule="auto"/>
            </w:pPr>
            <w:r>
              <w:rPr>
                <w:rFonts w:ascii="Liberation Mono" w:hAnsi="Liberation Mono" w:eastAsia="Liberation Mono"/>
                <w:color w:val="2B1809"/>
                <w:sz w:val="11"/>
              </w:rPr>
              <w:t xml:space="preserve">        "dark",</w:t>
            </w:r>
          </w:p>
          <w:p>
            <w:pPr>
              <w:keepLines w:val="0"/>
              <w:widowControl w:val="0"/>
              <w:spacing w:before="0" w:after="0" w:line="197" w:lineRule="auto"/>
            </w:pPr>
            <w:r>
              <w:rPr>
                <w:rFonts w:ascii="Liberation Mono" w:hAnsi="Liberation Mono" w:eastAsia="Liberation Mono"/>
                <w:color w:val="2B1809"/>
                <w:sz w:val="11"/>
              </w:rPr>
              <w:t xml:space="preserve">        "luxurious",</w:t>
            </w:r>
          </w:p>
          <w:p>
            <w:pPr>
              <w:keepLines w:val="0"/>
              <w:widowControl w:val="0"/>
              <w:spacing w:before="0" w:after="0" w:line="197" w:lineRule="auto"/>
            </w:pPr>
            <w:r>
              <w:rPr>
                <w:rFonts w:ascii="Liberation Mono" w:hAnsi="Liberation Mono" w:eastAsia="Liberation Mono"/>
                <w:color w:val="2B1809"/>
                <w:sz w:val="11"/>
              </w:rPr>
              <w:t xml:space="preserve">        "intense"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"scentExpression": "gender-neutral",</w:t>
            </w:r>
          </w:p>
          <w:p>
            <w:pPr>
              <w:keepLines w:val="0"/>
              <w:widowControl w:val="0"/>
              <w:spacing w:before="0" w:after="0" w:line="197" w:lineRule="auto"/>
            </w:pPr>
            <w:r>
              <w:rPr>
                <w:rFonts w:ascii="Liberation Mono" w:hAnsi="Liberation Mono" w:eastAsia="Liberation Mono"/>
                <w:color w:val="2B1809"/>
                <w:sz w:val="11"/>
              </w:rPr>
              <w:t xml:space="preserve">      "bestForBusinessTypes": [</w:t>
            </w:r>
          </w:p>
          <w:p>
            <w:pPr>
              <w:keepLines w:val="0"/>
              <w:widowControl w:val="0"/>
              <w:spacing w:before="0" w:after="0" w:line="197" w:lineRule="auto"/>
            </w:pPr>
            <w:r>
              <w:rPr>
                <w:rFonts w:ascii="Liberation Mono" w:hAnsi="Liberation Mono" w:eastAsia="Liberation Mono"/>
                <w:color w:val="2B1809"/>
                <w:sz w:val="11"/>
              </w:rPr>
              <w:t xml:space="preserve">        "luxury-retail",</w:t>
            </w:r>
          </w:p>
          <w:p>
            <w:pPr>
              <w:keepLines w:val="0"/>
              <w:widowControl w:val="0"/>
              <w:spacing w:before="0" w:after="0" w:line="197" w:lineRule="auto"/>
            </w:pPr>
            <w:r>
              <w:rPr>
                <w:rFonts w:ascii="Liberation Mono" w:hAnsi="Liberation Mono" w:eastAsia="Liberation Mono"/>
                <w:color w:val="2B1809"/>
                <w:sz w:val="11"/>
              </w:rPr>
              <w:t xml:space="preserve">        "boutique",</w:t>
            </w:r>
          </w:p>
          <w:p>
            <w:pPr>
              <w:keepLines w:val="0"/>
              <w:widowControl w:val="0"/>
              <w:spacing w:before="0" w:after="0" w:line="197" w:lineRule="auto"/>
            </w:pPr>
            <w:r>
              <w:rPr>
                <w:rFonts w:ascii="Liberation Mono" w:hAnsi="Liberation Mono" w:eastAsia="Liberation Mono"/>
                <w:color w:val="2B1809"/>
                <w:sz w:val="11"/>
              </w:rPr>
              <w:t xml:space="preserve">        "middle-eastern-retail",</w:t>
            </w:r>
          </w:p>
          <w:p>
            <w:pPr>
              <w:keepLines w:val="0"/>
              <w:widowControl w:val="0"/>
              <w:spacing w:before="0" w:after="0" w:line="197" w:lineRule="auto"/>
            </w:pPr>
            <w:r>
              <w:rPr>
                <w:rFonts w:ascii="Liberation Mono" w:hAnsi="Liberation Mono" w:eastAsia="Liberation Mono"/>
                <w:color w:val="2B1809"/>
                <w:sz w:val="11"/>
              </w:rPr>
              <w:t xml:space="preserve">        "gifting"</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"notes": {</w:t>
            </w:r>
          </w:p>
          <w:p>
            <w:pPr>
              <w:keepLines w:val="0"/>
              <w:widowControl w:val="0"/>
              <w:spacing w:before="0" w:after="0" w:line="197" w:lineRule="auto"/>
            </w:pPr>
            <w:r>
              <w:rPr>
                <w:rFonts w:ascii="Liberation Mono" w:hAnsi="Liberation Mono" w:eastAsia="Liberation Mono"/>
                <w:color w:val="2B1809"/>
                <w:sz w:val="11"/>
              </w:rPr>
              <w:t xml:space="preserve">        "top": [</w:t>
            </w:r>
          </w:p>
          <w:p>
            <w:pPr>
              <w:keepLines w:val="0"/>
              <w:widowControl w:val="0"/>
              <w:spacing w:before="0" w:after="0" w:line="197" w:lineRule="auto"/>
            </w:pPr>
            <w:r>
              <w:rPr>
                <w:rFonts w:ascii="Liberation Mono" w:hAnsi="Liberation Mono" w:eastAsia="Liberation Mono"/>
                <w:color w:val="2B1809"/>
                <w:sz w:val="11"/>
              </w:rPr>
              <w:t xml:space="preserve">          "Raspberry"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"heart": [</w:t>
            </w:r>
          </w:p>
          <w:p>
            <w:pPr>
              <w:keepLines w:val="0"/>
              <w:widowControl w:val="0"/>
              <w:spacing w:before="0" w:after="0" w:line="197" w:lineRule="auto"/>
            </w:pPr>
            <w:r>
              <w:rPr>
                <w:rFonts w:ascii="Liberation Mono" w:hAnsi="Liberation Mono" w:eastAsia="Liberation Mono"/>
                <w:color w:val="2B1809"/>
                <w:sz w:val="11"/>
              </w:rPr>
              <w:t xml:space="preserve">          "Rose",</w:t>
            </w:r>
          </w:p>
          <w:p>
            <w:pPr>
              <w:keepLines w:val="0"/>
              <w:widowControl w:val="0"/>
              <w:spacing w:before="0" w:after="0" w:line="197" w:lineRule="auto"/>
            </w:pPr>
            <w:r>
              <w:rPr>
                <w:rFonts w:ascii="Liberation Mono" w:hAnsi="Liberation Mono" w:eastAsia="Liberation Mono"/>
                <w:color w:val="2B1809"/>
                <w:sz w:val="11"/>
              </w:rPr>
              <w:t xml:space="preserve">          "Geranium",</w:t>
            </w:r>
          </w:p>
          <w:p>
            <w:pPr>
              <w:keepLines w:val="0"/>
              <w:widowControl w:val="0"/>
              <w:spacing w:before="0" w:after="0" w:line="197" w:lineRule="auto"/>
            </w:pPr>
            <w:r>
              <w:rPr>
                <w:rFonts w:ascii="Liberation Mono" w:hAnsi="Liberation Mono" w:eastAsia="Liberation Mono"/>
                <w:color w:val="2B1809"/>
                <w:sz w:val="11"/>
              </w:rPr>
              <w:t xml:space="preserve">          "Saffron"</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"base": [</w:t>
            </w:r>
          </w:p>
          <w:p>
            <w:pPr>
              <w:keepLines w:val="0"/>
              <w:widowControl w:val="0"/>
              <w:spacing w:before="0" w:after="0" w:line="197" w:lineRule="auto"/>
            </w:pPr>
            <w:r>
              <w:rPr>
                <w:rFonts w:ascii="Liberation Mono" w:hAnsi="Liberation Mono" w:eastAsia="Liberation Mono"/>
                <w:color w:val="2B1809"/>
                <w:sz w:val="11"/>
              </w:rPr>
              <w:t xml:space="preserve">          "Agarwood (oud)",</w:t>
            </w:r>
          </w:p>
          <w:p>
            <w:pPr>
              <w:keepLines w:val="0"/>
              <w:widowControl w:val="0"/>
              <w:spacing w:before="0" w:after="0" w:line="197" w:lineRule="auto"/>
            </w:pPr>
            <w:r>
              <w:rPr>
                <w:rFonts w:ascii="Liberation Mono" w:hAnsi="Liberation Mono" w:eastAsia="Liberation Mono"/>
                <w:color w:val="2B1809"/>
                <w:sz w:val="11"/>
              </w:rPr>
              <w:t xml:space="preserve">          "Incense",</w:t>
            </w:r>
          </w:p>
          <w:p>
            <w:pPr>
              <w:keepLines w:val="0"/>
              <w:widowControl w:val="0"/>
              <w:spacing w:before="0" w:after="0" w:line="197" w:lineRule="auto"/>
            </w:pPr>
            <w:r>
              <w:rPr>
                <w:rFonts w:ascii="Liberation Mono" w:hAnsi="Liberation Mono" w:eastAsia="Liberation Mono"/>
                <w:color w:val="2B1809"/>
                <w:sz w:val="11"/>
              </w:rPr>
              <w:t xml:space="preserve">          "Benzoin",</w:t>
            </w:r>
          </w:p>
          <w:p>
            <w:pPr>
              <w:keepLines w:val="0"/>
              <w:widowControl w:val="0"/>
              <w:spacing w:before="0" w:after="0" w:line="197" w:lineRule="auto"/>
            </w:pPr>
            <w:r>
              <w:rPr>
                <w:rFonts w:ascii="Liberation Mono" w:hAnsi="Liberation Mono" w:eastAsia="Liberation Mono"/>
                <w:color w:val="2B1809"/>
                <w:sz w:val="11"/>
              </w:rPr>
              <w:t xml:space="preserve">          "Birch",</w:t>
            </w:r>
          </w:p>
          <w:p>
            <w:pPr>
              <w:keepLines w:val="0"/>
              <w:widowControl w:val="0"/>
              <w:spacing w:before="0" w:after="0" w:line="197" w:lineRule="auto"/>
            </w:pPr>
            <w:r>
              <w:rPr>
                <w:rFonts w:ascii="Liberation Mono" w:hAnsi="Liberation Mono" w:eastAsia="Liberation Mono"/>
                <w:color w:val="2B1809"/>
                <w:sz w:val="11"/>
              </w:rPr>
              <w:t xml:space="preserve">          "Amberwood"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"hero": [</w:t>
            </w:r>
          </w:p>
          <w:p>
            <w:pPr>
              <w:keepLines w:val="0"/>
              <w:widowControl w:val="0"/>
              <w:spacing w:before="0" w:after="0" w:line="197" w:lineRule="auto"/>
            </w:pPr>
            <w:r>
              <w:rPr>
                <w:rFonts w:ascii="Liberation Mono" w:hAnsi="Liberation Mono" w:eastAsia="Liberation Mono"/>
                <w:color w:val="2B1809"/>
                <w:sz w:val="11"/>
              </w:rPr>
              <w:t xml:space="preserve">          "Oud",</w:t>
            </w:r>
          </w:p>
          <w:p>
            <w:pPr>
              <w:keepLines w:val="0"/>
              <w:widowControl w:val="0"/>
              <w:spacing w:before="0" w:after="0" w:line="197" w:lineRule="auto"/>
            </w:pPr>
            <w:r>
              <w:rPr>
                <w:rFonts w:ascii="Liberation Mono" w:hAnsi="Liberation Mono" w:eastAsia="Liberation Mono"/>
                <w:color w:val="2B1809"/>
                <w:sz w:val="11"/>
              </w:rPr>
              <w:t xml:space="preserve">          "Incense",</w:t>
            </w:r>
          </w:p>
          <w:p>
            <w:pPr>
              <w:keepLines w:val="0"/>
              <w:widowControl w:val="0"/>
              <w:spacing w:before="0" w:after="0" w:line="197" w:lineRule="auto"/>
            </w:pPr>
            <w:r>
              <w:rPr>
                <w:rFonts w:ascii="Liberation Mono" w:hAnsi="Liberation Mono" w:eastAsia="Liberation Mono"/>
                <w:color w:val="2B1809"/>
                <w:sz w:val="11"/>
              </w:rPr>
              <w:t xml:space="preserve">          "Benzoin",</w:t>
            </w:r>
          </w:p>
          <w:p>
            <w:pPr>
              <w:keepLines w:val="0"/>
              <w:widowControl w:val="0"/>
              <w:spacing w:before="0" w:after="0" w:line="197" w:lineRule="auto"/>
            </w:pPr>
            <w:r>
              <w:rPr>
                <w:rFonts w:ascii="Liberation Mono" w:hAnsi="Liberation Mono" w:eastAsia="Liberation Mono"/>
                <w:color w:val="2B1809"/>
                <w:sz w:val="11"/>
              </w:rPr>
              <w:t xml:space="preserve">          "Raspberry"</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"basis": "original-reference"</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"inspiredBy": {</w:t>
            </w:r>
          </w:p>
          <w:p>
            <w:pPr>
              <w:keepLines w:val="0"/>
              <w:widowControl w:val="0"/>
              <w:spacing w:before="0" w:after="0" w:line="197" w:lineRule="auto"/>
            </w:pPr>
            <w:r>
              <w:rPr>
                <w:rFonts w:ascii="Liberation Mono" w:hAnsi="Liberation Mono" w:eastAsia="Liberation Mono"/>
                <w:color w:val="2B1809"/>
                <w:sz w:val="11"/>
              </w:rPr>
              <w:t xml:space="preserve">        "brand": "Louis Vuitton",</w:t>
            </w:r>
          </w:p>
          <w:p>
            <w:pPr>
              <w:keepLines w:val="0"/>
              <w:widowControl w:val="0"/>
              <w:spacing w:before="0" w:after="0" w:line="197" w:lineRule="auto"/>
            </w:pPr>
            <w:r>
              <w:rPr>
                <w:rFonts w:ascii="Liberation Mono" w:hAnsi="Liberation Mono" w:eastAsia="Liberation Mono"/>
                <w:color w:val="2B1809"/>
                <w:sz w:val="11"/>
              </w:rPr>
              <w:t xml:space="preserve">        "fragrance": "Ombre Nomade",</w:t>
            </w:r>
          </w:p>
          <w:p>
            <w:pPr>
              <w:keepLines w:val="0"/>
              <w:widowControl w:val="0"/>
              <w:spacing w:before="0" w:after="0" w:line="197" w:lineRule="auto"/>
            </w:pPr>
            <w:r>
              <w:rPr>
                <w:rFonts w:ascii="Liberation Mono" w:hAnsi="Liberation Mono" w:eastAsia="Liberation Mono"/>
                <w:color w:val="2B1809"/>
                <w:sz w:val="11"/>
              </w:rPr>
              <w:t xml:space="preserve">        "supplierListedName": "Ombre Nomade",</w:t>
            </w:r>
          </w:p>
          <w:p>
            <w:pPr>
              <w:keepLines w:val="0"/>
              <w:widowControl w:val="0"/>
              <w:spacing w:before="0" w:after="0" w:line="197" w:lineRule="auto"/>
            </w:pPr>
            <w:r>
              <w:rPr>
                <w:rFonts w:ascii="Liberation Mono" w:hAnsi="Liberation Mono" w:eastAsia="Liberation Mono"/>
                <w:color w:val="2B1809"/>
                <w:sz w:val="11"/>
              </w:rPr>
              <w:t xml:space="preserve">        "referenceStatus": "confirmed"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"sourcing": {</w:t>
            </w:r>
          </w:p>
          <w:p>
            <w:pPr>
              <w:keepLines w:val="0"/>
              <w:widowControl w:val="0"/>
              <w:spacing w:before="0" w:after="0" w:line="197" w:lineRule="auto"/>
            </w:pPr>
            <w:r>
              <w:rPr>
                <w:rFonts w:ascii="Liberation Mono" w:hAnsi="Liberation Mono" w:eastAsia="Liberation Mono"/>
                <w:color w:val="2B1809"/>
                <w:sz w:val="11"/>
              </w:rPr>
              <w:t xml:space="preserve">        "selectedSupplier": null,</w:t>
            </w:r>
          </w:p>
          <w:p>
            <w:pPr>
              <w:keepLines w:val="0"/>
              <w:widowControl w:val="0"/>
              <w:spacing w:before="0" w:after="0" w:line="197" w:lineRule="auto"/>
            </w:pPr>
            <w:r>
              <w:rPr>
                <w:rFonts w:ascii="Liberation Mono" w:hAnsi="Liberation Mono" w:eastAsia="Liberation Mono"/>
                <w:color w:val="2B1809"/>
                <w:sz w:val="11"/>
              </w:rPr>
              <w:t xml:space="preserve">        "activeSupplierVariantId": null,</w:t>
            </w:r>
          </w:p>
          <w:p>
            <w:pPr>
              <w:keepLines w:val="0"/>
              <w:widowControl w:val="0"/>
              <w:spacing w:before="0" w:after="0" w:line="197" w:lineRule="auto"/>
            </w:pPr>
            <w:r>
              <w:rPr>
                <w:rFonts w:ascii="Liberation Mono" w:hAnsi="Liberation Mono" w:eastAsia="Liberation Mono"/>
                <w:color w:val="2B1809"/>
                <w:sz w:val="11"/>
              </w:rPr>
              <w:t xml:space="preserve">        "candidateVariants":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"F362-PP-01",</w:t>
            </w:r>
          </w:p>
          <w:p>
            <w:pPr>
              <w:keepLines w:val="0"/>
              <w:widowControl w:val="0"/>
              <w:spacing w:before="0" w:after="0" w:line="197" w:lineRule="auto"/>
            </w:pPr>
            <w:r>
              <w:rPr>
                <w:rFonts w:ascii="Liberation Mono" w:hAnsi="Liberation Mono" w:eastAsia="Liberation Mono"/>
                <w:color w:val="2B1809"/>
                <w:sz w:val="11"/>
              </w:rPr>
              <w:t xml:space="preserve">            "supplierCode": "PP",</w:t>
            </w:r>
          </w:p>
          <w:p>
            <w:pPr>
              <w:keepLines w:val="0"/>
              <w:widowControl w:val="0"/>
              <w:spacing w:before="0" w:after="0" w:line="197" w:lineRule="auto"/>
            </w:pPr>
            <w:r>
              <w:rPr>
                <w:rFonts w:ascii="Liberation Mono" w:hAnsi="Liberation Mono" w:eastAsia="Liberation Mono"/>
                <w:color w:val="2B1809"/>
                <w:sz w:val="11"/>
              </w:rPr>
              <w:t xml:space="preserve">            "supplierName": "Parfum Plus",</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"variantId": "F362-PX-01",</w:t>
            </w:r>
          </w:p>
          <w:p>
            <w:pPr>
              <w:keepLines w:val="0"/>
              <w:widowControl w:val="0"/>
              <w:spacing w:before="0" w:after="0" w:line="197" w:lineRule="auto"/>
            </w:pPr>
            <w:r>
              <w:rPr>
                <w:rFonts w:ascii="Liberation Mono" w:hAnsi="Liberation Mono" w:eastAsia="Liberation Mono"/>
                <w:color w:val="2B1809"/>
                <w:sz w:val="11"/>
              </w:rPr>
              <w:t xml:space="preserve">            "supplierCode": "PX",</w:t>
            </w:r>
          </w:p>
          <w:p>
            <w:pPr>
              <w:keepLines w:val="0"/>
              <w:widowControl w:val="0"/>
              <w:spacing w:before="0" w:after="0" w:line="197" w:lineRule="auto"/>
            </w:pPr>
            <w:r>
              <w:rPr>
                <w:rFonts w:ascii="Liberation Mono" w:hAnsi="Liberation Mono" w:eastAsia="Liberation Mono"/>
                <w:color w:val="2B1809"/>
                <w:sz w:val="11"/>
              </w:rPr>
              <w:t xml:space="preserve">            "supplierName": "Parfex",</w:t>
            </w:r>
          </w:p>
          <w:p>
            <w:pPr>
              <w:keepLines w:val="0"/>
              <w:widowControl w:val="0"/>
              <w:spacing w:before="0" w:after="0" w:line="197" w:lineRule="auto"/>
            </w:pPr>
            <w:r>
              <w:rPr>
                <w:rFonts w:ascii="Liberation Mono" w:hAnsi="Liberation Mono" w:eastAsia="Liberation Mono"/>
                <w:color w:val="2B1809"/>
                <w:sz w:val="11"/>
              </w:rPr>
              <w:t xml:space="preserve">            "supplierProductCode": null,</w:t>
            </w:r>
          </w:p>
          <w:p>
            <w:pPr>
              <w:keepLines w:val="0"/>
              <w:widowControl w:val="0"/>
              <w:spacing w:before="0" w:after="0" w:line="197" w:lineRule="auto"/>
            </w:pPr>
            <w:r>
              <w:rPr>
                <w:rFonts w:ascii="Liberation Mono" w:hAnsi="Liberation Mono" w:eastAsia="Liberation Mono"/>
                <w:color w:val="2B1809"/>
                <w:sz w:val="11"/>
              </w:rPr>
              <w:t xml:space="preserve">            "status": "not-evaluated"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"compliance": {</w:t>
            </w:r>
          </w:p>
          <w:p>
            <w:pPr>
              <w:keepLines w:val="0"/>
              <w:widowControl w:val="0"/>
              <w:spacing w:before="0" w:after="0" w:line="197" w:lineRule="auto"/>
            </w:pPr>
            <w:r>
              <w:rPr>
                <w:rFonts w:ascii="Liberation Mono" w:hAnsi="Liberation Mono" w:eastAsia="Liberation Mono"/>
                <w:color w:val="2B1809"/>
                <w:sz w:val="11"/>
              </w:rPr>
              <w:t xml:space="preserve">        "ifraDocument": null,</w:t>
            </w:r>
          </w:p>
          <w:p>
            <w:pPr>
              <w:keepLines w:val="0"/>
              <w:widowControl w:val="0"/>
              <w:spacing w:before="0" w:after="0" w:line="197" w:lineRule="auto"/>
            </w:pPr>
            <w:r>
              <w:rPr>
                <w:rFonts w:ascii="Liberation Mono" w:hAnsi="Liberation Mono" w:eastAsia="Liberation Mono"/>
                <w:color w:val="2B1809"/>
                <w:sz w:val="11"/>
              </w:rPr>
              <w:t xml:space="preserve">        "allergenDocument": null,</w:t>
            </w:r>
          </w:p>
          <w:p>
            <w:pPr>
              <w:keepLines w:val="0"/>
              <w:widowControl w:val="0"/>
              <w:spacing w:before="0" w:after="0" w:line="197" w:lineRule="auto"/>
            </w:pPr>
            <w:r>
              <w:rPr>
                <w:rFonts w:ascii="Liberation Mono" w:hAnsi="Liberation Mono" w:eastAsia="Liberation Mono"/>
                <w:color w:val="2B1809"/>
                <w:sz w:val="11"/>
              </w:rPr>
              <w:t xml:space="preserve">        "coaDocument": null,</w:t>
            </w:r>
          </w:p>
          <w:p>
            <w:pPr>
              <w:keepLines w:val="0"/>
              <w:widowControl w:val="0"/>
              <w:spacing w:before="0" w:after="0" w:line="197" w:lineRule="auto"/>
            </w:pPr>
            <w:r>
              <w:rPr>
                <w:rFonts w:ascii="Liberation Mono" w:hAnsi="Liberation Mono" w:eastAsia="Liberation Mono"/>
                <w:color w:val="2B1809"/>
                <w:sz w:val="11"/>
              </w:rPr>
              <w:t xml:space="preserve">        "recommendedDosagePercent": null,</w:t>
            </w:r>
          </w:p>
          <w:p>
            <w:pPr>
              <w:keepLines w:val="0"/>
              <w:widowControl w:val="0"/>
              <w:spacing w:before="0" w:after="0" w:line="197" w:lineRule="auto"/>
            </w:pPr>
            <w:r>
              <w:rPr>
                <w:rFonts w:ascii="Liberation Mono" w:hAnsi="Liberation Mono" w:eastAsia="Liberation Mono"/>
                <w:color w:val="2B1809"/>
                <w:sz w:val="11"/>
              </w:rPr>
              <w:t xml:space="preserve">        "testedDosagePercent": null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"customerDisplay": {</w:t>
            </w:r>
          </w:p>
          <w:p>
            <w:pPr>
              <w:keepLines w:val="0"/>
              <w:widowControl w:val="0"/>
              <w:spacing w:before="0" w:after="0" w:line="197" w:lineRule="auto"/>
            </w:pPr>
            <w:r>
              <w:rPr>
                <w:rFonts w:ascii="Liberation Mono" w:hAnsi="Liberation Mono" w:eastAsia="Liberation Mono"/>
                <w:color w:val="2B1809"/>
                <w:sz w:val="11"/>
              </w:rPr>
              <w:t xml:space="preserve">        "showInspiredBy": true,</w:t>
            </w:r>
          </w:p>
          <w:p>
            <w:pPr>
              <w:keepLines w:val="0"/>
              <w:widowControl w:val="0"/>
              <w:spacing w:before="0" w:after="0" w:line="197" w:lineRule="auto"/>
            </w:pPr>
            <w:r>
              <w:rPr>
                <w:rFonts w:ascii="Liberation Mono" w:hAnsi="Liberation Mono" w:eastAsia="Liberation Mono"/>
                <w:color w:val="2B1809"/>
                <w:sz w:val="11"/>
              </w:rPr>
              <w:t xml:space="preserve">        "referenceDisclaimer": "Independent scent-direction reference. Brandsamor is not affiliated with or endorsed by the referenced brand."</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"research": {</w:t>
            </w:r>
          </w:p>
          <w:p>
            <w:pPr>
              <w:keepLines w:val="0"/>
              <w:widowControl w:val="0"/>
              <w:spacing w:before="0" w:after="0" w:line="197" w:lineRule="auto"/>
            </w:pPr>
            <w:r>
              <w:rPr>
                <w:rFonts w:ascii="Liberation Mono" w:hAnsi="Liberation Mono" w:eastAsia="Liberation Mono"/>
                <w:color w:val="2B1809"/>
                <w:sz w:val="11"/>
              </w:rPr>
              <w:t xml:space="preserve">        "accessed": "2026-07-09",</w:t>
            </w:r>
          </w:p>
          <w:p>
            <w:pPr>
              <w:keepLines w:val="0"/>
              <w:widowControl w:val="0"/>
              <w:spacing w:before="0" w:after="0" w:line="197" w:lineRule="auto"/>
            </w:pPr>
            <w:r>
              <w:rPr>
                <w:rFonts w:ascii="Liberation Mono" w:hAnsi="Liberation Mono" w:eastAsia="Liberation Mono"/>
                <w:color w:val="2B1809"/>
                <w:sz w:val="11"/>
              </w:rPr>
              <w:t xml:space="preserve">        "confidence": "medium-high",</w:t>
            </w:r>
          </w:p>
          <w:p>
            <w:pPr>
              <w:keepLines w:val="0"/>
              <w:widowControl w:val="0"/>
              <w:spacing w:before="0" w:after="0" w:line="197" w:lineRule="auto"/>
            </w:pPr>
            <w:r>
              <w:rPr>
                <w:rFonts w:ascii="Liberation Mono" w:hAnsi="Liberation Mono" w:eastAsia="Liberation Mono"/>
                <w:color w:val="2B1809"/>
                <w:sz w:val="11"/>
              </w:rPr>
              <w:t xml:space="preserve">        "sources": [</w:t>
            </w:r>
          </w:p>
          <w:p>
            <w:pPr>
              <w:keepLines w:val="0"/>
              <w:widowControl w:val="0"/>
              <w:spacing w:before="0" w:after="0" w:line="197" w:lineRule="auto"/>
            </w:pPr>
            <w:r>
              <w:rPr>
                <w:rFonts w:ascii="Liberation Mono" w:hAnsi="Liberation Mono" w:eastAsia="Liberation Mono"/>
                <w:color w:val="2B1809"/>
                <w:sz w:val="11"/>
              </w:rPr>
              <w:t xml:space="preserve">          "https://www.whowhatwear.com/best-oud-perfumes",</w:t>
            </w:r>
          </w:p>
          <w:p>
            <w:pPr>
              <w:keepLines w:val="0"/>
              <w:widowControl w:val="0"/>
              <w:spacing w:before="0" w:after="0" w:line="197" w:lineRule="auto"/>
            </w:pPr>
            <w:r>
              <w:rPr>
                <w:rFonts w:ascii="Liberation Mono" w:hAnsi="Liberation Mono" w:eastAsia="Liberation Mono"/>
                <w:color w:val="2B1809"/>
                <w:sz w:val="11"/>
              </w:rPr>
              <w:t xml:space="preserve">          "https://www.fragrantica.com/perfume/Louis-Vuitton/Ombre-Nomade-49755.html"</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 xml:space="preserve">  ]</w:t>
            </w:r>
          </w:p>
          <w:p>
            <w:pPr>
              <w:keepLines w:val="0"/>
              <w:widowControl w:val="0"/>
              <w:spacing w:before="0" w:after="0" w:line="197" w:lineRule="auto"/>
            </w:pPr>
            <w:r>
              <w:rPr>
                <w:rFonts w:ascii="Liberation Mono" w:hAnsi="Liberation Mono" w:eastAsia="Liberation Mono"/>
                <w:color w:val="2B1809"/>
                <w:sz w:val="11"/>
              </w:rPr>
              <w:t>}</w:t>
            </w:r>
          </w:p>
        </w:tc>
      </w:tr>
    </w:tbl>
    <w:sectPr w:rsidR="00FC693F" w:rsidRPr="0006063C" w:rsidSect="00034616">
      <w:headerReference w:type="default" r:id="rId11"/>
      <w:footerReference w:type="default" r:id="rId12"/>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5F52"/>
        <w:sz w:val="14"/>
      </w:rPr>
      <w:t>Database JSON • Research edition • 9 July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5F52"/>
        <w:sz w:val="13"/>
      </w:rPr>
      <w:t>This appendix matches brandsamor_fragrance_library_16_import.json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25F52"/>
        <w:sz w:val="14"/>
      </w:rPr>
      <w:t>BRANDSAMOR  /  CORE FRAGRANCE LIBRARY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25F52"/>
        <w:sz w:val="13"/>
      </w:rPr>
      <w:t>BRANDSAMOR  /  COMPLETE IMPORT JSON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